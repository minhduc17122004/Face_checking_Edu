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84BD5A" w14:textId="77777777" w:rsidR="00E87A5E" w:rsidRDefault="000E4EBA">
      <w:pPr>
        <w:spacing w:before="567" w:after="283"/>
      </w:pPr>
      <w:r>
        <w:rPr>
          <w:b/>
          <w:color w:val="1F497D"/>
          <w:sz w:val="28"/>
        </w:rPr>
        <w:t>CHƯƠNG 3. PHÂN TÍCH VÀ THI</w:t>
      </w:r>
      <w:r>
        <w:rPr>
          <w:b/>
          <w:color w:val="1F497D"/>
          <w:sz w:val="28"/>
        </w:rPr>
        <w:t>Ế</w:t>
      </w:r>
      <w:r>
        <w:rPr>
          <w:b/>
          <w:color w:val="1F497D"/>
          <w:sz w:val="28"/>
        </w:rPr>
        <w:t>T K</w:t>
      </w:r>
      <w:r>
        <w:rPr>
          <w:b/>
          <w:color w:val="1F497D"/>
          <w:sz w:val="28"/>
        </w:rPr>
        <w:t>Ế</w:t>
      </w:r>
      <w:r>
        <w:rPr>
          <w:b/>
          <w:color w:val="1F497D"/>
          <w:sz w:val="28"/>
        </w:rPr>
        <w:t xml:space="preserve"> H</w:t>
      </w:r>
      <w:r>
        <w:rPr>
          <w:b/>
          <w:color w:val="1F497D"/>
          <w:sz w:val="28"/>
        </w:rPr>
        <w:t>Ệ</w:t>
      </w:r>
      <w:r>
        <w:rPr>
          <w:b/>
          <w:color w:val="1F497D"/>
          <w:sz w:val="28"/>
        </w:rPr>
        <w:t xml:space="preserve"> TH</w:t>
      </w:r>
      <w:r>
        <w:rPr>
          <w:b/>
          <w:color w:val="1F497D"/>
          <w:sz w:val="28"/>
        </w:rPr>
        <w:t>Ố</w:t>
      </w:r>
      <w:r>
        <w:rPr>
          <w:b/>
          <w:color w:val="1F497D"/>
          <w:sz w:val="28"/>
        </w:rPr>
        <w:t>NG ĐI</w:t>
      </w:r>
      <w:r>
        <w:rPr>
          <w:b/>
          <w:color w:val="1F497D"/>
          <w:sz w:val="28"/>
        </w:rPr>
        <w:t>Ể</w:t>
      </w:r>
      <w:r>
        <w:rPr>
          <w:b/>
          <w:color w:val="1F497D"/>
          <w:sz w:val="28"/>
        </w:rPr>
        <w:t>M DANH H</w:t>
      </w:r>
      <w:r>
        <w:rPr>
          <w:b/>
          <w:color w:val="1F497D"/>
          <w:sz w:val="28"/>
        </w:rPr>
        <w:t>Ọ</w:t>
      </w:r>
      <w:r>
        <w:rPr>
          <w:b/>
          <w:color w:val="1F497D"/>
          <w:sz w:val="28"/>
        </w:rPr>
        <w:t>C SINH</w:t>
      </w:r>
    </w:p>
    <w:p w14:paraId="5960EFCC" w14:textId="77777777" w:rsidR="00E87A5E" w:rsidRDefault="000E4EBA">
      <w:pPr>
        <w:spacing w:before="283" w:after="170"/>
      </w:pPr>
      <w:r>
        <w:rPr>
          <w:b/>
          <w:color w:val="1F497D"/>
        </w:rPr>
        <w:t>3.1. Kh</w:t>
      </w:r>
      <w:r>
        <w:rPr>
          <w:b/>
          <w:color w:val="1F497D"/>
        </w:rPr>
        <w:t>ả</w:t>
      </w:r>
      <w:r>
        <w:rPr>
          <w:b/>
          <w:color w:val="1F497D"/>
        </w:rPr>
        <w:t>o sát và phân tích hi</w:t>
      </w:r>
      <w:r>
        <w:rPr>
          <w:b/>
          <w:color w:val="1F497D"/>
        </w:rPr>
        <w:t>ệ</w:t>
      </w:r>
      <w:r>
        <w:rPr>
          <w:b/>
          <w:color w:val="1F497D"/>
        </w:rPr>
        <w:t>n tr</w:t>
      </w:r>
      <w:r>
        <w:rPr>
          <w:b/>
          <w:color w:val="1F497D"/>
        </w:rPr>
        <w:t>ạ</w:t>
      </w:r>
      <w:r>
        <w:rPr>
          <w:b/>
          <w:color w:val="1F497D"/>
        </w:rPr>
        <w:t>ng</w:t>
      </w:r>
    </w:p>
    <w:p w14:paraId="76DC5799" w14:textId="77777777" w:rsidR="00E87A5E" w:rsidRDefault="000E4EBA">
      <w:pPr>
        <w:spacing w:before="113" w:after="113"/>
      </w:pPr>
      <w:r>
        <w:t>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kh</w:t>
      </w:r>
      <w:r>
        <w:t>ả</w:t>
      </w:r>
      <w:r>
        <w:t>o sát t</w:t>
      </w:r>
      <w:r>
        <w:t>ạ</w:t>
      </w:r>
      <w:r>
        <w:t>i môi trư</w:t>
      </w:r>
      <w:r>
        <w:t>ờ</w:t>
      </w:r>
      <w:r>
        <w:t>ng l</w:t>
      </w:r>
      <w:r>
        <w:t>ớ</w:t>
      </w:r>
      <w:r>
        <w:t>p h</w:t>
      </w:r>
      <w:r>
        <w:t>ọ</w:t>
      </w:r>
      <w:r>
        <w:t>c c</w:t>
      </w:r>
      <w:r>
        <w:t>ủ</w:t>
      </w:r>
      <w:r>
        <w:t>a trư</w:t>
      </w:r>
      <w:r>
        <w:t>ờ</w:t>
      </w:r>
      <w:r>
        <w:t>ng. Quy trình đi</w:t>
      </w:r>
      <w:r>
        <w:t>ể</w:t>
      </w:r>
      <w:r>
        <w:t>m danh hi</w:t>
      </w:r>
      <w:r>
        <w:t>ệ</w:t>
      </w:r>
      <w:r>
        <w:t>n t</w:t>
      </w:r>
      <w:r>
        <w:t>ạ</w:t>
      </w:r>
      <w:r>
        <w:t>i ch</w:t>
      </w:r>
      <w:r>
        <w:t>ủ</w:t>
      </w:r>
      <w:r>
        <w:t xml:space="preserve"> y</w:t>
      </w:r>
      <w:r>
        <w:t>ế</w:t>
      </w:r>
      <w:r>
        <w:t>u d</w:t>
      </w:r>
      <w:r>
        <w:t>ự</w:t>
      </w:r>
      <w:r>
        <w:t>a trên phương pháp th</w:t>
      </w:r>
      <w:r>
        <w:t>ủ</w:t>
      </w:r>
      <w:r>
        <w:t xml:space="preserve"> công (g</w:t>
      </w:r>
      <w:r>
        <w:t>ọ</w:t>
      </w:r>
      <w:r>
        <w:t>i tên, ký s</w:t>
      </w:r>
      <w:r>
        <w:t>ổ</w:t>
      </w:r>
      <w:r>
        <w:t>), t</w:t>
      </w:r>
      <w:r>
        <w:t>ố</w:t>
      </w:r>
      <w:r>
        <w:t>n th</w:t>
      </w:r>
      <w:r>
        <w:t>ờ</w:t>
      </w:r>
      <w:r>
        <w:t xml:space="preserve">i </w:t>
      </w:r>
      <w:r>
        <w:t>gian và d</w:t>
      </w:r>
      <w:r>
        <w:t>ễ</w:t>
      </w:r>
      <w:r>
        <w:t xml:space="preserve"> phát sinh sai sót. Nh</w:t>
      </w:r>
      <w:r>
        <w:t>ữ</w:t>
      </w:r>
      <w:r>
        <w:t>ng h</w:t>
      </w:r>
      <w:r>
        <w:t>ạ</w:t>
      </w:r>
      <w:r>
        <w:t>n ch</w:t>
      </w:r>
      <w:r>
        <w:t>ế</w:t>
      </w:r>
      <w:r>
        <w:t xml:space="preserve"> chính bao g</w:t>
      </w:r>
      <w:r>
        <w:t>ồ</w:t>
      </w:r>
      <w:r>
        <w:t>m: khó ki</w:t>
      </w:r>
      <w:r>
        <w:t>ể</w:t>
      </w:r>
      <w:r>
        <w:t>m soát gian l</w:t>
      </w:r>
      <w:r>
        <w:t>ậ</w:t>
      </w:r>
      <w:r>
        <w:t>n, thi</w:t>
      </w:r>
      <w:r>
        <w:t>ế</w:t>
      </w:r>
      <w:r>
        <w:t>u d</w:t>
      </w:r>
      <w:r>
        <w:t>ữ</w:t>
      </w:r>
      <w:r>
        <w:t xml:space="preserve"> li</w:t>
      </w:r>
      <w:r>
        <w:t>ệ</w:t>
      </w:r>
      <w:r>
        <w:t>u th</w:t>
      </w:r>
      <w:r>
        <w:t>ố</w:t>
      </w:r>
      <w:r>
        <w:t>ng kê t</w:t>
      </w:r>
      <w:r>
        <w:t>ự</w:t>
      </w:r>
      <w:r>
        <w:t xml:space="preserve"> đ</w:t>
      </w:r>
      <w:r>
        <w:t>ộ</w:t>
      </w:r>
      <w:r>
        <w:t>ng, và không đ</w:t>
      </w:r>
      <w:r>
        <w:t>ồ</w:t>
      </w:r>
      <w:r>
        <w:t>ng b</w:t>
      </w:r>
      <w:r>
        <w:t>ộ</w:t>
      </w:r>
      <w:r>
        <w:t xml:space="preserve"> gi</w:t>
      </w:r>
      <w:r>
        <w:t>ữ</w:t>
      </w:r>
      <w:r>
        <w:t>a các thi</w:t>
      </w:r>
      <w:r>
        <w:t>ế</w:t>
      </w:r>
      <w:r>
        <w:t>t b</w:t>
      </w:r>
      <w:r>
        <w:t>ị</w:t>
      </w:r>
      <w:r>
        <w:t>. T</w:t>
      </w:r>
      <w:r>
        <w:t>ừ</w:t>
      </w:r>
      <w:r>
        <w:t xml:space="preserve"> đó, đ</w:t>
      </w:r>
      <w:r>
        <w:t>ề</w:t>
      </w:r>
      <w:r>
        <w:t xml:space="preserve"> tài đ</w:t>
      </w:r>
      <w:r>
        <w:t>ề</w:t>
      </w:r>
      <w:r>
        <w:t xml:space="preserve"> xu</w:t>
      </w:r>
      <w:r>
        <w:t>ấ</w:t>
      </w:r>
      <w:r>
        <w:t>t xây d</w:t>
      </w:r>
      <w:r>
        <w:t>ự</w:t>
      </w:r>
      <w:r>
        <w:t>ng h</w:t>
      </w:r>
      <w:r>
        <w:t>ệ</w:t>
      </w:r>
      <w:r>
        <w:t xml:space="preserve"> th</w:t>
      </w:r>
      <w:r>
        <w:t>ố</w:t>
      </w:r>
      <w:r>
        <w:t>ng đi</w:t>
      </w:r>
      <w:r>
        <w:t>ể</w:t>
      </w:r>
      <w:r>
        <w:t>m danh t</w:t>
      </w:r>
      <w:r>
        <w:t>ự</w:t>
      </w:r>
      <w:r>
        <w:t xml:space="preserve"> đ</w:t>
      </w:r>
      <w:r>
        <w:t>ộ</w:t>
      </w:r>
      <w:r>
        <w:t>ng b</w:t>
      </w:r>
      <w:r>
        <w:t>ằ</w:t>
      </w:r>
      <w:r>
        <w:t>ng nh</w:t>
      </w:r>
      <w:r>
        <w:t>ậ</w:t>
      </w:r>
      <w:r>
        <w:t>n di</w:t>
      </w:r>
      <w:r>
        <w:t>ệ</w:t>
      </w:r>
      <w:r>
        <w:t>n khuôn m</w:t>
      </w:r>
      <w:r>
        <w:t>ặ</w:t>
      </w:r>
      <w:r>
        <w:t>t trên thi</w:t>
      </w:r>
      <w:r>
        <w:t>ế</w:t>
      </w:r>
      <w:r>
        <w:t>t b</w:t>
      </w:r>
      <w:r>
        <w:t>ị</w:t>
      </w:r>
      <w:r>
        <w:t xml:space="preserve"> di đ</w:t>
      </w:r>
      <w:r>
        <w:t>ộ</w:t>
      </w:r>
      <w:r>
        <w:t>ng nh</w:t>
      </w:r>
      <w:r>
        <w:t>ằ</w:t>
      </w:r>
      <w:r>
        <w:t>m kh</w:t>
      </w:r>
      <w:r>
        <w:t>ắ</w:t>
      </w:r>
      <w:r>
        <w:t>c ph</w:t>
      </w:r>
      <w:r>
        <w:t>ụ</w:t>
      </w:r>
      <w:r>
        <w:t>c các như</w:t>
      </w:r>
      <w:r>
        <w:t>ợ</w:t>
      </w:r>
      <w:r>
        <w:t>c đi</w:t>
      </w:r>
      <w:r>
        <w:t>ể</w:t>
      </w:r>
      <w:r>
        <w:t>m trên.</w:t>
      </w:r>
    </w:p>
    <w:p w14:paraId="7E197766" w14:textId="77777777" w:rsidR="00E87A5E" w:rsidRDefault="000E4EBA">
      <w:pPr>
        <w:spacing w:before="283" w:after="170"/>
      </w:pPr>
      <w:r>
        <w:rPr>
          <w:b/>
          <w:color w:val="1F497D"/>
        </w:rPr>
        <w:t>3.2. Phân tích yêu c</w:t>
      </w:r>
      <w:r>
        <w:rPr>
          <w:b/>
          <w:color w:val="1F497D"/>
        </w:rPr>
        <w:t>ầ</w:t>
      </w:r>
      <w:r>
        <w:rPr>
          <w:b/>
          <w:color w:val="1F497D"/>
        </w:rPr>
        <w:t>u h</w:t>
      </w:r>
      <w:r>
        <w:rPr>
          <w:b/>
          <w:color w:val="1F497D"/>
        </w:rPr>
        <w:t>ệ</w:t>
      </w:r>
      <w:r>
        <w:rPr>
          <w:b/>
          <w:color w:val="1F497D"/>
        </w:rPr>
        <w:t xml:space="preserve"> th</w:t>
      </w:r>
      <w:r>
        <w:rPr>
          <w:b/>
          <w:color w:val="1F497D"/>
        </w:rPr>
        <w:t>ố</w:t>
      </w:r>
      <w:r>
        <w:rPr>
          <w:b/>
          <w:color w:val="1F497D"/>
        </w:rPr>
        <w:t>ng</w:t>
      </w:r>
    </w:p>
    <w:p w14:paraId="320676C5" w14:textId="77777777" w:rsidR="00E87A5E" w:rsidRDefault="000E4EBA">
      <w:pPr>
        <w:spacing w:before="113" w:after="113"/>
      </w:pPr>
      <w:r>
        <w:t>Yêu c</w:t>
      </w:r>
      <w:r>
        <w:t>ầ</w:t>
      </w:r>
      <w:r>
        <w:t>u ch</w:t>
      </w:r>
      <w:r>
        <w:t>ứ</w:t>
      </w:r>
      <w:r>
        <w:t>c năng chính g</w:t>
      </w:r>
      <w:r>
        <w:t>ồ</w:t>
      </w:r>
      <w:r>
        <w:t>m: (1) Xác th</w:t>
      </w:r>
      <w:r>
        <w:t>ự</w:t>
      </w:r>
      <w:r>
        <w:t>c ngư</w:t>
      </w:r>
      <w:r>
        <w:t>ờ</w:t>
      </w:r>
      <w:r>
        <w:t>i dùng; (2) Qu</w:t>
      </w:r>
      <w:r>
        <w:t>ả</w:t>
      </w:r>
      <w:r>
        <w:t>n lý h</w:t>
      </w:r>
      <w:r>
        <w:t>ọ</w:t>
      </w:r>
      <w:r>
        <w:t>c ph</w:t>
      </w:r>
      <w:r>
        <w:t>ầ</w:t>
      </w:r>
      <w:r>
        <w:t>n, l</w:t>
      </w:r>
      <w:r>
        <w:t>ớ</w:t>
      </w:r>
      <w:r>
        <w:t>p h</w:t>
      </w:r>
      <w:r>
        <w:t>ọ</w:t>
      </w:r>
      <w:r>
        <w:t>c, phòng h</w:t>
      </w:r>
      <w:r>
        <w:t>ọ</w:t>
      </w:r>
      <w:r>
        <w:t>c; (3) Qu</w:t>
      </w:r>
      <w:r>
        <w:t>ả</w:t>
      </w:r>
      <w:r>
        <w:t>n lý phiên đi</w:t>
      </w:r>
      <w:r>
        <w:t>ể</w:t>
      </w:r>
      <w:r>
        <w:t>m danh (t</w:t>
      </w:r>
      <w:r>
        <w:t>ạ</w:t>
      </w:r>
      <w:r>
        <w:t>o, m</w:t>
      </w:r>
      <w:r>
        <w:t>ở</w:t>
      </w:r>
      <w:r>
        <w:t>, đóng); (4) Nh</w:t>
      </w:r>
      <w:r>
        <w:t>ậ</w:t>
      </w:r>
      <w:r>
        <w:t>n di</w:t>
      </w:r>
      <w:r>
        <w:t>ệ</w:t>
      </w:r>
      <w:r>
        <w:t>n khuôn m</w:t>
      </w:r>
      <w:r>
        <w:t>ặ</w:t>
      </w:r>
      <w:r>
        <w:t>t và ghi nh</w:t>
      </w:r>
      <w:r>
        <w:t>ậ</w:t>
      </w:r>
      <w:r>
        <w:t>n đi</w:t>
      </w:r>
      <w:r>
        <w:t>ể</w:t>
      </w:r>
      <w:r>
        <w:t>m danh; (5) Phát hi</w:t>
      </w:r>
      <w:r>
        <w:t>ệ</w:t>
      </w:r>
      <w:r>
        <w:t>n gi</w:t>
      </w:r>
      <w:r>
        <w:t>ả</w:t>
      </w:r>
      <w:r>
        <w:t xml:space="preserve"> m</w:t>
      </w:r>
      <w:r>
        <w:t>ạ</w:t>
      </w:r>
      <w:r>
        <w:t>o khuôn m</w:t>
      </w:r>
      <w:r>
        <w:t>ặ</w:t>
      </w:r>
      <w:r>
        <w:t>t (Liveness Detection); (6) Đ</w:t>
      </w:r>
      <w:r>
        <w:t>ồ</w:t>
      </w:r>
      <w:r>
        <w:t>ng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online/offline; (7) Qu</w:t>
      </w:r>
      <w:r>
        <w:t>ả</w:t>
      </w:r>
      <w:r>
        <w:t>n lý thi</w:t>
      </w:r>
      <w:r>
        <w:t>ế</w:t>
      </w:r>
      <w:r>
        <w:t>t b</w:t>
      </w:r>
      <w:r>
        <w:t>ị</w:t>
      </w:r>
      <w:r>
        <w:t xml:space="preserve"> đi</w:t>
      </w:r>
      <w:r>
        <w:t>ể</w:t>
      </w:r>
      <w:r>
        <w:t>m danh; (8) Báo cáo th</w:t>
      </w:r>
      <w:r>
        <w:t>ố</w:t>
      </w:r>
      <w:r>
        <w:t>ng kê đi</w:t>
      </w:r>
      <w:r>
        <w:t>ể</w:t>
      </w:r>
      <w:r>
        <w:t>m danh. Yêu c</w:t>
      </w:r>
      <w:r>
        <w:t>ầ</w:t>
      </w:r>
      <w:r>
        <w:t>u phi ch</w:t>
      </w:r>
      <w:r>
        <w:t>ứ</w:t>
      </w:r>
      <w:r>
        <w:t>c năng: hi</w:t>
      </w:r>
      <w:r>
        <w:t>ệ</w:t>
      </w:r>
      <w:r>
        <w:t>u năng (th</w:t>
      </w:r>
      <w:r>
        <w:t>ờ</w:t>
      </w:r>
      <w:r>
        <w:t>i gian nh</w:t>
      </w:r>
      <w:r>
        <w:t>ậ</w:t>
      </w:r>
      <w:r>
        <w:t>n di</w:t>
      </w:r>
      <w:r>
        <w:t>ệ</w:t>
      </w:r>
      <w:r>
        <w:t>n &lt; 1 giây), b</w:t>
      </w:r>
      <w:r>
        <w:t>ả</w:t>
      </w:r>
      <w:r>
        <w:t>o m</w:t>
      </w:r>
      <w:r>
        <w:t>ậ</w:t>
      </w:r>
      <w:r>
        <w:t>t (JWT, ch</w:t>
      </w:r>
      <w:r>
        <w:t>ố</w:t>
      </w:r>
      <w:r>
        <w:t>ng gi</w:t>
      </w:r>
      <w:r>
        <w:t>ả</w:t>
      </w:r>
      <w:r>
        <w:t xml:space="preserve"> m</w:t>
      </w:r>
      <w:r>
        <w:t>ạ</w:t>
      </w:r>
      <w:r>
        <w:t>o), ho</w:t>
      </w:r>
      <w:r>
        <w:t>ạ</w:t>
      </w:r>
      <w:r>
        <w:t>t đ</w:t>
      </w:r>
      <w:r>
        <w:t>ộ</w:t>
      </w:r>
      <w:r>
        <w:t>ng offline, tương thích Android/iOS.</w:t>
      </w:r>
    </w:p>
    <w:p w14:paraId="3D074101" w14:textId="77777777" w:rsidR="00E87A5E" w:rsidRDefault="000E4EBA">
      <w:pPr>
        <w:spacing w:before="283" w:after="170"/>
      </w:pPr>
      <w:r>
        <w:rPr>
          <w:b/>
          <w:color w:val="1F497D"/>
        </w:rPr>
        <w:t>3.3. Sơ đ</w:t>
      </w:r>
      <w:r>
        <w:rPr>
          <w:b/>
          <w:color w:val="1F497D"/>
        </w:rPr>
        <w:t>ồ</w:t>
      </w:r>
      <w:r>
        <w:rPr>
          <w:b/>
          <w:color w:val="1F497D"/>
        </w:rPr>
        <w:t xml:space="preserve"> Use Case h</w:t>
      </w:r>
      <w:r>
        <w:rPr>
          <w:b/>
          <w:color w:val="1F497D"/>
        </w:rPr>
        <w:t>ệ</w:t>
      </w:r>
      <w:r>
        <w:rPr>
          <w:b/>
          <w:color w:val="1F497D"/>
        </w:rPr>
        <w:t xml:space="preserve"> th</w:t>
      </w:r>
      <w:r>
        <w:rPr>
          <w:b/>
          <w:color w:val="1F497D"/>
        </w:rPr>
        <w:t>ố</w:t>
      </w:r>
      <w:r>
        <w:rPr>
          <w:b/>
          <w:color w:val="1F497D"/>
        </w:rPr>
        <w:t>ng</w:t>
      </w:r>
    </w:p>
    <w:p w14:paraId="5A558A3F" w14:textId="77777777" w:rsidR="00E87A5E" w:rsidRDefault="000E4EBA">
      <w:pPr>
        <w:spacing w:before="113" w:after="113"/>
      </w:pPr>
      <w:r>
        <w:t>H</w:t>
      </w:r>
      <w:r>
        <w:t>ệ</w:t>
      </w:r>
      <w:r>
        <w:t xml:space="preserve"> th</w:t>
      </w:r>
      <w:r>
        <w:t>ố</w:t>
      </w:r>
      <w:r>
        <w:t>ng có ba tác nhân chính: Qu</w:t>
      </w:r>
      <w:r>
        <w:t>ả</w:t>
      </w:r>
      <w:r>
        <w:t>n tr</w:t>
      </w:r>
      <w:r>
        <w:t>ị</w:t>
      </w:r>
      <w:r>
        <w:t xml:space="preserve"> viên (Admin), Giáo viên (Teacher), và H</w:t>
      </w:r>
      <w:r>
        <w:t>ọ</w:t>
      </w:r>
      <w:r>
        <w:t>c sinh (Student). Sơ đ</w:t>
      </w:r>
      <w:r>
        <w:t>ồ</w:t>
      </w:r>
      <w:r>
        <w:t xml:space="preserve"> Use Case t</w:t>
      </w:r>
      <w:r>
        <w:t>ổ</w:t>
      </w:r>
      <w:r>
        <w:t>ng quát th</w:t>
      </w:r>
      <w:r>
        <w:t>ể</w:t>
      </w:r>
      <w:r>
        <w:t xml:space="preserve"> hi</w:t>
      </w:r>
      <w:r>
        <w:t>ệ</w:t>
      </w:r>
      <w:r>
        <w:t>n các ch</w:t>
      </w:r>
      <w:r>
        <w:t>ứ</w:t>
      </w:r>
      <w:r>
        <w:t>c năng mà m</w:t>
      </w:r>
      <w:r>
        <w:t>ỗ</w:t>
      </w:r>
      <w:r>
        <w:t>i tác nhân có th</w:t>
      </w:r>
      <w:r>
        <w:t>ể</w:t>
      </w:r>
      <w:r>
        <w:t xml:space="preserve"> th</w:t>
      </w:r>
      <w:r>
        <w:t>ự</w:t>
      </w:r>
      <w:r>
        <w:t>c hi</w:t>
      </w:r>
      <w:r>
        <w:t>ệ</w:t>
      </w:r>
      <w:r>
        <w:t>n trong h</w:t>
      </w:r>
      <w:r>
        <w:t>ệ</w:t>
      </w:r>
      <w:r>
        <w:t xml:space="preserve"> th</w:t>
      </w:r>
      <w:r>
        <w:t>ố</w:t>
      </w:r>
      <w:r>
        <w:t>ng. Dư</w:t>
      </w:r>
      <w:r>
        <w:t>ớ</w:t>
      </w:r>
      <w:r>
        <w:t>i đây là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c</w:t>
      </w:r>
      <w:r>
        <w:t>ủ</w:t>
      </w:r>
      <w:r>
        <w:t>a các Use Case quan tr</w:t>
      </w:r>
      <w:r>
        <w:t>ọ</w:t>
      </w:r>
      <w:r>
        <w:t>ng nh</w:t>
      </w:r>
      <w:r>
        <w:t>ấ</w:t>
      </w:r>
      <w:r>
        <w:t>t trong h</w:t>
      </w:r>
      <w:r>
        <w:t>ệ</w:t>
      </w:r>
      <w:r>
        <w:t xml:space="preserve"> th</w:t>
      </w:r>
      <w:r>
        <w:t>ố</w:t>
      </w:r>
      <w:r>
        <w:t>ng.</w:t>
      </w:r>
    </w:p>
    <w:p w14:paraId="1EA56649" w14:textId="77777777" w:rsidR="00E87A5E" w:rsidRDefault="000E4EBA">
      <w:pPr>
        <w:spacing w:before="283" w:after="170"/>
      </w:pPr>
      <w:r>
        <w:rPr>
          <w:b/>
          <w:color w:val="000000"/>
        </w:rPr>
        <w:t>3.3.1. Sơ đ</w:t>
      </w:r>
      <w:r>
        <w:rPr>
          <w:b/>
          <w:color w:val="000000"/>
        </w:rPr>
        <w:t>ồ</w:t>
      </w:r>
      <w:r>
        <w:rPr>
          <w:b/>
          <w:color w:val="000000"/>
        </w:rPr>
        <w:t xml:space="preserve"> Use Case t</w:t>
      </w:r>
      <w:r>
        <w:rPr>
          <w:b/>
          <w:color w:val="000000"/>
        </w:rPr>
        <w:t>ổ</w:t>
      </w:r>
      <w:r>
        <w:rPr>
          <w:b/>
          <w:color w:val="000000"/>
        </w:rPr>
        <w:t>ng quát</w:t>
      </w:r>
    </w:p>
    <w:p w14:paraId="4A51B85D" w14:textId="480FF369" w:rsidR="00E87A5E" w:rsidRDefault="000E4EBA">
      <w:pPr>
        <w:spacing w:before="113" w:after="113"/>
      </w:pPr>
      <w:r>
        <w:t>Các Use Case chính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bao g</w:t>
      </w:r>
      <w:r>
        <w:t>ồ</w:t>
      </w:r>
      <w:r>
        <w:t>m: UC-01 Đăng nh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ng, UC-02 Qu</w:t>
      </w:r>
      <w:r>
        <w:t>ả</w:t>
      </w:r>
      <w:r>
        <w:t>n lý h</w:t>
      </w:r>
      <w:r>
        <w:t>ọ</w:t>
      </w:r>
      <w:r>
        <w:t>c ph</w:t>
      </w:r>
      <w:r>
        <w:t>ầ</w:t>
      </w:r>
      <w:r>
        <w:t>n, U</w:t>
      </w:r>
      <w:r w:rsidR="002717A3">
        <w:tab/>
      </w:r>
      <w:r>
        <w:t>C-03 Qu</w:t>
      </w:r>
      <w:r>
        <w:t>ả</w:t>
      </w:r>
      <w:r>
        <w:t>n lý phiên đi</w:t>
      </w:r>
      <w:r>
        <w:t>ể</w:t>
      </w:r>
      <w:r>
        <w:t>m danh, UC-04 Đi</w:t>
      </w:r>
      <w:r>
        <w:t>ể</w:t>
      </w:r>
      <w:r>
        <w:t>m danh b</w:t>
      </w:r>
      <w:r>
        <w:t>ằ</w:t>
      </w:r>
      <w:r>
        <w:t>ng khuôn m</w:t>
      </w:r>
      <w:r>
        <w:t>ặ</w:t>
      </w:r>
      <w:r>
        <w:t>t, UC-05 Phát hi</w:t>
      </w:r>
      <w:r>
        <w:t>ệ</w:t>
      </w:r>
      <w:r>
        <w:t>n gi</w:t>
      </w:r>
      <w:r>
        <w:t>ả</w:t>
      </w:r>
      <w:r>
        <w:t xml:space="preserve"> m</w:t>
      </w:r>
      <w:r>
        <w:t>ạ</w:t>
      </w:r>
      <w:r>
        <w:t>o khuôn m</w:t>
      </w:r>
      <w:r>
        <w:t>ặ</w:t>
      </w:r>
      <w:r>
        <w:t>t, UC-06 Đăng ký khuôn m</w:t>
      </w:r>
      <w:r>
        <w:t>ặ</w:t>
      </w:r>
      <w:r>
        <w:t>t, UC-07 Đ</w:t>
      </w:r>
      <w:r>
        <w:t>ồ</w:t>
      </w:r>
      <w:r>
        <w:t>ng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offline, UC-08 Qu</w:t>
      </w:r>
      <w:r>
        <w:t>ả</w:t>
      </w:r>
      <w:r>
        <w:t>n lý thi</w:t>
      </w:r>
      <w:r>
        <w:t>ế</w:t>
      </w:r>
      <w:r>
        <w:t>t b</w:t>
      </w:r>
      <w:r>
        <w:t>ị</w:t>
      </w:r>
      <w:r>
        <w:t>, UC-09 Xem báo cáo th</w:t>
      </w:r>
      <w:r>
        <w:t>ố</w:t>
      </w:r>
      <w:r>
        <w:t>ng kê.</w:t>
      </w:r>
    </w:p>
    <w:p w14:paraId="3C1AAA51" w14:textId="77777777" w:rsidR="00E87A5E" w:rsidRDefault="000E4EBA">
      <w:pPr>
        <w:spacing w:before="283" w:after="170"/>
      </w:pPr>
      <w:r>
        <w:rPr>
          <w:b/>
          <w:color w:val="000000"/>
        </w:rPr>
        <w:t>3.3.2. Đ</w:t>
      </w:r>
      <w:r>
        <w:rPr>
          <w:b/>
          <w:color w:val="000000"/>
        </w:rPr>
        <w:t>ặ</w:t>
      </w:r>
      <w:r>
        <w:rPr>
          <w:b/>
          <w:color w:val="000000"/>
        </w:rPr>
        <w:t>c t</w:t>
      </w:r>
      <w:r>
        <w:rPr>
          <w:b/>
          <w:color w:val="000000"/>
        </w:rPr>
        <w:t>ả</w:t>
      </w:r>
      <w:r>
        <w:rPr>
          <w:b/>
          <w:color w:val="000000"/>
        </w:rPr>
        <w:t xml:space="preserve"> chi ti</w:t>
      </w:r>
      <w:r>
        <w:rPr>
          <w:b/>
          <w:color w:val="000000"/>
        </w:rPr>
        <w:t>ế</w:t>
      </w:r>
      <w:r>
        <w:rPr>
          <w:b/>
          <w:color w:val="000000"/>
        </w:rPr>
        <w:t>t các Use Case chính</w:t>
      </w:r>
    </w:p>
    <w:p w14:paraId="6604B9CB" w14:textId="77777777" w:rsidR="00E87A5E" w:rsidRDefault="000E4EBA">
      <w:pPr>
        <w:spacing w:before="340" w:after="170"/>
      </w:pPr>
      <w:r>
        <w:rPr>
          <w:b/>
          <w:color w:val="1F497D"/>
        </w:rPr>
        <w:t>UC-01: Đăng nh</w:t>
      </w:r>
      <w:r>
        <w:rPr>
          <w:b/>
          <w:color w:val="1F497D"/>
        </w:rPr>
        <w:t>ậ</w:t>
      </w:r>
      <w:r>
        <w:rPr>
          <w:b/>
          <w:color w:val="1F497D"/>
        </w:rPr>
        <w:t>p h</w:t>
      </w:r>
      <w:r>
        <w:rPr>
          <w:b/>
          <w:color w:val="1F497D"/>
        </w:rPr>
        <w:t>ệ</w:t>
      </w:r>
      <w:r>
        <w:rPr>
          <w:b/>
          <w:color w:val="1F497D"/>
        </w:rPr>
        <w:t xml:space="preserve"> th</w:t>
      </w:r>
      <w:r>
        <w:rPr>
          <w:b/>
          <w:color w:val="1F497D"/>
        </w:rPr>
        <w:t>ố</w:t>
      </w:r>
      <w:r>
        <w:rPr>
          <w:b/>
          <w:color w:val="1F497D"/>
        </w:rPr>
        <w:t>ng</w:t>
      </w:r>
    </w:p>
    <w:tbl>
      <w:tblPr>
        <w:tblW w:w="0" w:type="auto"/>
        <w:tblBorders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  <w:insideH w:val="single" w:sz="6" w:space="0" w:color="2E74B5"/>
          <w:insideV w:val="single" w:sz="6" w:space="0" w:color="2E74B5"/>
        </w:tblBorders>
        <w:tblLook w:val="04A0" w:firstRow="1" w:lastRow="0" w:firstColumn="1" w:lastColumn="0" w:noHBand="0" w:noVBand="1"/>
      </w:tblPr>
      <w:tblGrid>
        <w:gridCol w:w="2268"/>
        <w:gridCol w:w="6520"/>
      </w:tblGrid>
      <w:tr w:rsidR="00F734BB" w:rsidRPr="00F734BB" w14:paraId="6DFB3920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</w:tcPr>
          <w:p w14:paraId="5E588ED0" w14:textId="77777777" w:rsidR="00E87A5E" w:rsidRPr="00F734BB" w:rsidRDefault="000E4EBA">
            <w:bookmarkStart w:id="0" w:name="_Hlk225595119"/>
            <w:r w:rsidRPr="00F734BB">
              <w:rPr>
                <w:b/>
                <w:sz w:val="24"/>
              </w:rPr>
              <w:lastRenderedPageBreak/>
              <w:t>Tên Use Case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066BBB40" w14:textId="77777777" w:rsidR="00E87A5E" w:rsidRPr="00F734BB" w:rsidRDefault="000E4EBA">
            <w:r w:rsidRPr="00F734BB">
              <w:rPr>
                <w:sz w:val="24"/>
              </w:rPr>
              <w:t>UC-01: Đăng nh</w:t>
            </w:r>
            <w:r w:rsidRPr="00F734BB">
              <w:rPr>
                <w:sz w:val="24"/>
              </w:rPr>
              <w:t>ậ</w:t>
            </w:r>
            <w:r w:rsidRPr="00F734BB">
              <w:rPr>
                <w:sz w:val="24"/>
              </w:rPr>
              <w:t>p h</w:t>
            </w:r>
            <w:r w:rsidRPr="00F734BB">
              <w:rPr>
                <w:sz w:val="24"/>
              </w:rPr>
              <w:t>ệ</w:t>
            </w:r>
            <w:r w:rsidRPr="00F734BB">
              <w:rPr>
                <w:sz w:val="24"/>
              </w:rPr>
              <w:t xml:space="preserve"> th</w:t>
            </w:r>
            <w:r w:rsidRPr="00F734BB">
              <w:rPr>
                <w:sz w:val="24"/>
              </w:rPr>
              <w:t>ố</w:t>
            </w:r>
            <w:r w:rsidRPr="00F734BB">
              <w:rPr>
                <w:sz w:val="24"/>
              </w:rPr>
              <w:t>ng</w:t>
            </w:r>
          </w:p>
        </w:tc>
      </w:tr>
      <w:tr w:rsidR="00F734BB" w:rsidRPr="00F734BB" w14:paraId="731FEA59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EF4FA"/>
          </w:tcPr>
          <w:p w14:paraId="59CB6747" w14:textId="77777777" w:rsidR="00E87A5E" w:rsidRPr="00F734BB" w:rsidRDefault="000E4EBA">
            <w:r w:rsidRPr="00F734BB">
              <w:rPr>
                <w:b/>
                <w:sz w:val="24"/>
              </w:rPr>
              <w:t>Mã Use Case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6B45E2EF" w14:textId="77777777" w:rsidR="00E87A5E" w:rsidRPr="00F734BB" w:rsidRDefault="000E4EBA">
            <w:r w:rsidRPr="00F734BB">
              <w:rPr>
                <w:sz w:val="24"/>
              </w:rPr>
              <w:t>UC-01</w:t>
            </w:r>
          </w:p>
        </w:tc>
      </w:tr>
      <w:tr w:rsidR="00F734BB" w:rsidRPr="00F734BB" w14:paraId="4F102C90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</w:tcPr>
          <w:p w14:paraId="2A6E5E88" w14:textId="77777777" w:rsidR="00E87A5E" w:rsidRPr="00F734BB" w:rsidRDefault="000E4EBA">
            <w:r w:rsidRPr="00F734BB">
              <w:rPr>
                <w:b/>
                <w:sz w:val="24"/>
              </w:rPr>
              <w:t>Tác nhân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672D472B" w14:textId="77777777" w:rsidR="00E87A5E" w:rsidRPr="00F734BB" w:rsidRDefault="000E4EBA">
            <w:r w:rsidRPr="00F734BB">
              <w:rPr>
                <w:sz w:val="24"/>
              </w:rPr>
              <w:t>Admin, Giáo viên, H</w:t>
            </w:r>
            <w:r w:rsidRPr="00F734BB">
              <w:rPr>
                <w:sz w:val="24"/>
              </w:rPr>
              <w:t>ọ</w:t>
            </w:r>
            <w:r w:rsidRPr="00F734BB">
              <w:rPr>
                <w:sz w:val="24"/>
              </w:rPr>
              <w:t>c sinh</w:t>
            </w:r>
          </w:p>
        </w:tc>
      </w:tr>
      <w:tr w:rsidR="00F734BB" w:rsidRPr="00F734BB" w14:paraId="4B3C47B8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EF4FA"/>
          </w:tcPr>
          <w:p w14:paraId="3A8A7863" w14:textId="77777777" w:rsidR="00E87A5E" w:rsidRPr="00F734BB" w:rsidRDefault="000E4EBA">
            <w:r w:rsidRPr="00F734BB">
              <w:rPr>
                <w:b/>
                <w:sz w:val="24"/>
              </w:rPr>
              <w:t>Mô t</w:t>
            </w:r>
            <w:r w:rsidRPr="00F734BB">
              <w:rPr>
                <w:b/>
                <w:sz w:val="24"/>
              </w:rPr>
              <w:t>ả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6D395344" w14:textId="77777777" w:rsidR="00E87A5E" w:rsidRPr="00F734BB" w:rsidRDefault="000E4EBA">
            <w:r w:rsidRPr="00F734BB">
              <w:rPr>
                <w:sz w:val="24"/>
              </w:rPr>
              <w:t>Cho phép ngư</w:t>
            </w:r>
            <w:r w:rsidRPr="00F734BB">
              <w:rPr>
                <w:sz w:val="24"/>
              </w:rPr>
              <w:t>ờ</w:t>
            </w:r>
            <w:r w:rsidRPr="00F734BB">
              <w:rPr>
                <w:sz w:val="24"/>
              </w:rPr>
              <w:t>i dùng đăng nh</w:t>
            </w:r>
            <w:r w:rsidRPr="00F734BB">
              <w:rPr>
                <w:sz w:val="24"/>
              </w:rPr>
              <w:t>ậ</w:t>
            </w:r>
            <w:r w:rsidRPr="00F734BB">
              <w:rPr>
                <w:sz w:val="24"/>
              </w:rPr>
              <w:t>p vào h</w:t>
            </w:r>
            <w:r w:rsidRPr="00F734BB">
              <w:rPr>
                <w:sz w:val="24"/>
              </w:rPr>
              <w:t>ệ</w:t>
            </w:r>
            <w:r w:rsidRPr="00F734BB">
              <w:rPr>
                <w:sz w:val="24"/>
              </w:rPr>
              <w:t xml:space="preserve"> th</w:t>
            </w:r>
            <w:r w:rsidRPr="00F734BB">
              <w:rPr>
                <w:sz w:val="24"/>
              </w:rPr>
              <w:t>ố</w:t>
            </w:r>
            <w:r w:rsidRPr="00F734BB">
              <w:rPr>
                <w:sz w:val="24"/>
              </w:rPr>
              <w:t>ng b</w:t>
            </w:r>
            <w:r w:rsidRPr="00F734BB">
              <w:rPr>
                <w:sz w:val="24"/>
              </w:rPr>
              <w:t>ằ</w:t>
            </w:r>
            <w:r w:rsidRPr="00F734BB">
              <w:rPr>
                <w:sz w:val="24"/>
              </w:rPr>
              <w:t>ng email và m</w:t>
            </w:r>
            <w:r w:rsidRPr="00F734BB">
              <w:rPr>
                <w:sz w:val="24"/>
              </w:rPr>
              <w:t>ậ</w:t>
            </w:r>
            <w:r w:rsidRPr="00F734BB">
              <w:rPr>
                <w:sz w:val="24"/>
              </w:rPr>
              <w:t>t kh</w:t>
            </w:r>
            <w:r w:rsidRPr="00F734BB">
              <w:rPr>
                <w:sz w:val="24"/>
              </w:rPr>
              <w:t>ẩ</w:t>
            </w:r>
            <w:r w:rsidRPr="00F734BB">
              <w:rPr>
                <w:sz w:val="24"/>
              </w:rPr>
              <w:t>u. H</w:t>
            </w:r>
            <w:r w:rsidRPr="00F734BB">
              <w:rPr>
                <w:sz w:val="24"/>
              </w:rPr>
              <w:t>ệ</w:t>
            </w:r>
            <w:r w:rsidRPr="00F734BB">
              <w:rPr>
                <w:sz w:val="24"/>
              </w:rPr>
              <w:t xml:space="preserve"> th</w:t>
            </w:r>
            <w:r w:rsidRPr="00F734BB">
              <w:rPr>
                <w:sz w:val="24"/>
              </w:rPr>
              <w:t>ố</w:t>
            </w:r>
            <w:r w:rsidRPr="00F734BB">
              <w:rPr>
                <w:sz w:val="24"/>
              </w:rPr>
              <w:t>ng xác th</w:t>
            </w:r>
            <w:r w:rsidRPr="00F734BB">
              <w:rPr>
                <w:sz w:val="24"/>
              </w:rPr>
              <w:t>ự</w:t>
            </w:r>
            <w:r w:rsidRPr="00F734BB">
              <w:rPr>
                <w:sz w:val="24"/>
              </w:rPr>
              <w:t>c thông tin đăng nh</w:t>
            </w:r>
            <w:r w:rsidRPr="00F734BB">
              <w:rPr>
                <w:sz w:val="24"/>
              </w:rPr>
              <w:t>ậ</w:t>
            </w:r>
            <w:r w:rsidRPr="00F734BB">
              <w:rPr>
                <w:sz w:val="24"/>
              </w:rPr>
              <w:t>p và c</w:t>
            </w:r>
            <w:r w:rsidRPr="00F734BB">
              <w:rPr>
                <w:sz w:val="24"/>
              </w:rPr>
              <w:t>ấ</w:t>
            </w:r>
            <w:r w:rsidRPr="00F734BB">
              <w:rPr>
                <w:sz w:val="24"/>
              </w:rPr>
              <w:t>p JWT token đ</w:t>
            </w:r>
            <w:r w:rsidRPr="00F734BB">
              <w:rPr>
                <w:sz w:val="24"/>
              </w:rPr>
              <w:t>ể</w:t>
            </w:r>
            <w:r w:rsidRPr="00F734BB">
              <w:rPr>
                <w:sz w:val="24"/>
              </w:rPr>
              <w:t xml:space="preserve"> truy c</w:t>
            </w:r>
            <w:r w:rsidRPr="00F734BB">
              <w:rPr>
                <w:sz w:val="24"/>
              </w:rPr>
              <w:t>ậ</w:t>
            </w:r>
            <w:r w:rsidRPr="00F734BB">
              <w:rPr>
                <w:sz w:val="24"/>
              </w:rPr>
              <w:t>p các ch</w:t>
            </w:r>
            <w:r w:rsidRPr="00F734BB">
              <w:rPr>
                <w:sz w:val="24"/>
              </w:rPr>
              <w:t>ứ</w:t>
            </w:r>
            <w:r w:rsidRPr="00F734BB">
              <w:rPr>
                <w:sz w:val="24"/>
              </w:rPr>
              <w:t>c năng ti</w:t>
            </w:r>
            <w:r w:rsidRPr="00F734BB">
              <w:rPr>
                <w:sz w:val="24"/>
              </w:rPr>
              <w:t>ế</w:t>
            </w:r>
            <w:r w:rsidRPr="00F734BB">
              <w:rPr>
                <w:sz w:val="24"/>
              </w:rPr>
              <w:t>p theo.</w:t>
            </w:r>
          </w:p>
        </w:tc>
      </w:tr>
      <w:tr w:rsidR="00F734BB" w:rsidRPr="00F734BB" w14:paraId="6D22F139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</w:tcPr>
          <w:p w14:paraId="62984CF6" w14:textId="77777777" w:rsidR="00E87A5E" w:rsidRPr="00F734BB" w:rsidRDefault="000E4EBA">
            <w:r w:rsidRPr="00F734BB">
              <w:rPr>
                <w:b/>
                <w:sz w:val="24"/>
              </w:rPr>
              <w:t>Ti</w:t>
            </w:r>
            <w:r w:rsidRPr="00F734BB">
              <w:rPr>
                <w:b/>
                <w:sz w:val="24"/>
              </w:rPr>
              <w:t>ề</w:t>
            </w:r>
            <w:r w:rsidRPr="00F734BB">
              <w:rPr>
                <w:b/>
                <w:sz w:val="24"/>
              </w:rPr>
              <w:t>n đi</w:t>
            </w:r>
            <w:r w:rsidRPr="00F734BB">
              <w:rPr>
                <w:b/>
                <w:sz w:val="24"/>
              </w:rPr>
              <w:t>ề</w:t>
            </w:r>
            <w:r w:rsidRPr="00F734BB">
              <w:rPr>
                <w:b/>
                <w:sz w:val="24"/>
              </w:rPr>
              <w:t>u ki</w:t>
            </w:r>
            <w:r w:rsidRPr="00F734BB">
              <w:rPr>
                <w:b/>
                <w:sz w:val="24"/>
              </w:rPr>
              <w:t>ệ</w:t>
            </w:r>
            <w:r w:rsidRPr="00F734BB">
              <w:rPr>
                <w:b/>
                <w:sz w:val="24"/>
              </w:rPr>
              <w:t>n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07CD6185" w14:textId="77777777" w:rsidR="00E87A5E" w:rsidRPr="00F734BB" w:rsidRDefault="000E4EBA">
            <w:r w:rsidRPr="00F734BB">
              <w:rPr>
                <w:sz w:val="24"/>
              </w:rPr>
              <w:t>Ngư</w:t>
            </w:r>
            <w:r w:rsidRPr="00F734BB">
              <w:rPr>
                <w:sz w:val="24"/>
              </w:rPr>
              <w:t>ờ</w:t>
            </w:r>
            <w:r w:rsidRPr="00F734BB">
              <w:rPr>
                <w:sz w:val="24"/>
              </w:rPr>
              <w:t xml:space="preserve">i </w:t>
            </w:r>
            <w:r w:rsidRPr="00F734BB">
              <w:rPr>
                <w:sz w:val="24"/>
              </w:rPr>
              <w:t>dùng đã có tài kho</w:t>
            </w:r>
            <w:r w:rsidRPr="00F734BB">
              <w:rPr>
                <w:sz w:val="24"/>
              </w:rPr>
              <w:t>ả</w:t>
            </w:r>
            <w:r w:rsidRPr="00F734BB">
              <w:rPr>
                <w:sz w:val="24"/>
              </w:rPr>
              <w:t>n trong h</w:t>
            </w:r>
            <w:r w:rsidRPr="00F734BB">
              <w:rPr>
                <w:sz w:val="24"/>
              </w:rPr>
              <w:t>ệ</w:t>
            </w:r>
            <w:r w:rsidRPr="00F734BB">
              <w:rPr>
                <w:sz w:val="24"/>
              </w:rPr>
              <w:t xml:space="preserve"> th</w:t>
            </w:r>
            <w:r w:rsidRPr="00F734BB">
              <w:rPr>
                <w:sz w:val="24"/>
              </w:rPr>
              <w:t>ố</w:t>
            </w:r>
            <w:r w:rsidRPr="00F734BB">
              <w:rPr>
                <w:sz w:val="24"/>
              </w:rPr>
              <w:t>ng. Thi</w:t>
            </w:r>
            <w:r w:rsidRPr="00F734BB">
              <w:rPr>
                <w:sz w:val="24"/>
              </w:rPr>
              <w:t>ế</w:t>
            </w:r>
            <w:r w:rsidRPr="00F734BB">
              <w:rPr>
                <w:sz w:val="24"/>
              </w:rPr>
              <w:t>t b</w:t>
            </w:r>
            <w:r w:rsidRPr="00F734BB">
              <w:rPr>
                <w:sz w:val="24"/>
              </w:rPr>
              <w:t>ị</w:t>
            </w:r>
            <w:r w:rsidRPr="00F734BB">
              <w:rPr>
                <w:sz w:val="24"/>
              </w:rPr>
              <w:t xml:space="preserve"> có k</w:t>
            </w:r>
            <w:r w:rsidRPr="00F734BB">
              <w:rPr>
                <w:sz w:val="24"/>
              </w:rPr>
              <w:t>ế</w:t>
            </w:r>
            <w:r w:rsidRPr="00F734BB">
              <w:rPr>
                <w:sz w:val="24"/>
              </w:rPr>
              <w:t>t n</w:t>
            </w:r>
            <w:r w:rsidRPr="00F734BB">
              <w:rPr>
                <w:sz w:val="24"/>
              </w:rPr>
              <w:t>ố</w:t>
            </w:r>
            <w:r w:rsidRPr="00F734BB">
              <w:rPr>
                <w:sz w:val="24"/>
              </w:rPr>
              <w:t>i m</w:t>
            </w:r>
            <w:r w:rsidRPr="00F734BB">
              <w:rPr>
                <w:sz w:val="24"/>
              </w:rPr>
              <w:t>ạ</w:t>
            </w:r>
            <w:r w:rsidRPr="00F734BB">
              <w:rPr>
                <w:sz w:val="24"/>
              </w:rPr>
              <w:t>ng (ho</w:t>
            </w:r>
            <w:r w:rsidRPr="00F734BB">
              <w:rPr>
                <w:sz w:val="24"/>
              </w:rPr>
              <w:t>ặ</w:t>
            </w:r>
            <w:r w:rsidRPr="00F734BB">
              <w:rPr>
                <w:sz w:val="24"/>
              </w:rPr>
              <w:t>c có token h</w:t>
            </w:r>
            <w:r w:rsidRPr="00F734BB">
              <w:rPr>
                <w:sz w:val="24"/>
              </w:rPr>
              <w:t>ợ</w:t>
            </w:r>
            <w:r w:rsidRPr="00F734BB">
              <w:rPr>
                <w:sz w:val="24"/>
              </w:rPr>
              <w:t>p l</w:t>
            </w:r>
            <w:r w:rsidRPr="00F734BB">
              <w:rPr>
                <w:sz w:val="24"/>
              </w:rPr>
              <w:t>ệ</w:t>
            </w:r>
            <w:r w:rsidRPr="00F734BB">
              <w:rPr>
                <w:sz w:val="24"/>
              </w:rPr>
              <w:t xml:space="preserve"> cho đăng nh</w:t>
            </w:r>
            <w:r w:rsidRPr="00F734BB">
              <w:rPr>
                <w:sz w:val="24"/>
              </w:rPr>
              <w:t>ậ</w:t>
            </w:r>
            <w:r w:rsidRPr="00F734BB">
              <w:rPr>
                <w:sz w:val="24"/>
              </w:rPr>
              <w:t>p offline).</w:t>
            </w:r>
          </w:p>
        </w:tc>
      </w:tr>
      <w:tr w:rsidR="00F734BB" w:rsidRPr="00F734BB" w14:paraId="06903F86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EF4FA"/>
          </w:tcPr>
          <w:p w14:paraId="708D039A" w14:textId="77777777" w:rsidR="00E87A5E" w:rsidRPr="00F734BB" w:rsidRDefault="000E4EBA">
            <w:r w:rsidRPr="00F734BB">
              <w:rPr>
                <w:b/>
                <w:sz w:val="24"/>
              </w:rPr>
              <w:t>Lu</w:t>
            </w:r>
            <w:r w:rsidRPr="00F734BB">
              <w:rPr>
                <w:b/>
                <w:sz w:val="24"/>
              </w:rPr>
              <w:t>ồ</w:t>
            </w:r>
            <w:r w:rsidRPr="00F734BB">
              <w:rPr>
                <w:b/>
                <w:sz w:val="24"/>
              </w:rPr>
              <w:t>ng chính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6CD01A5C" w14:textId="77777777" w:rsidR="00E87A5E" w:rsidRPr="00F734BB" w:rsidRDefault="000E4EBA">
            <w:r w:rsidRPr="00F734BB">
              <w:rPr>
                <w:sz w:val="24"/>
              </w:rPr>
              <w:t>1. Ngư</w:t>
            </w:r>
            <w:r w:rsidRPr="00F734BB">
              <w:rPr>
                <w:sz w:val="24"/>
              </w:rPr>
              <w:t>ờ</w:t>
            </w:r>
            <w:r w:rsidRPr="00F734BB">
              <w:rPr>
                <w:sz w:val="24"/>
              </w:rPr>
              <w:t>i dùng m</w:t>
            </w:r>
            <w:r w:rsidRPr="00F734BB">
              <w:rPr>
                <w:sz w:val="24"/>
              </w:rPr>
              <w:t>ở</w:t>
            </w:r>
            <w:r w:rsidRPr="00F734BB">
              <w:rPr>
                <w:sz w:val="24"/>
              </w:rPr>
              <w:t xml:space="preserve"> </w:t>
            </w:r>
            <w:r w:rsidRPr="00F734BB">
              <w:rPr>
                <w:sz w:val="24"/>
              </w:rPr>
              <w:t>ứ</w:t>
            </w:r>
            <w:r w:rsidRPr="00F734BB">
              <w:rPr>
                <w:sz w:val="24"/>
              </w:rPr>
              <w:t>ng d</w:t>
            </w:r>
            <w:r w:rsidRPr="00F734BB">
              <w:rPr>
                <w:sz w:val="24"/>
              </w:rPr>
              <w:t>ụ</w:t>
            </w:r>
            <w:r w:rsidRPr="00F734BB">
              <w:rPr>
                <w:sz w:val="24"/>
              </w:rPr>
              <w:t>ng.</w:t>
            </w:r>
            <w:r w:rsidRPr="00F734BB">
              <w:rPr>
                <w:sz w:val="24"/>
              </w:rPr>
              <w:br/>
              <w:t>2. H</w:t>
            </w:r>
            <w:r w:rsidRPr="00F734BB">
              <w:rPr>
                <w:sz w:val="24"/>
              </w:rPr>
              <w:t>ệ</w:t>
            </w:r>
            <w:r w:rsidRPr="00F734BB">
              <w:rPr>
                <w:sz w:val="24"/>
              </w:rPr>
              <w:t xml:space="preserve"> th</w:t>
            </w:r>
            <w:r w:rsidRPr="00F734BB">
              <w:rPr>
                <w:sz w:val="24"/>
              </w:rPr>
              <w:t>ố</w:t>
            </w:r>
            <w:r w:rsidRPr="00F734BB">
              <w:rPr>
                <w:sz w:val="24"/>
              </w:rPr>
              <w:t>ng hi</w:t>
            </w:r>
            <w:r w:rsidRPr="00F734BB">
              <w:rPr>
                <w:sz w:val="24"/>
              </w:rPr>
              <w:t>ể</w:t>
            </w:r>
            <w:r w:rsidRPr="00F734BB">
              <w:rPr>
                <w:sz w:val="24"/>
              </w:rPr>
              <w:t>n th</w:t>
            </w:r>
            <w:r w:rsidRPr="00F734BB">
              <w:rPr>
                <w:sz w:val="24"/>
              </w:rPr>
              <w:t>ị</w:t>
            </w:r>
            <w:r w:rsidRPr="00F734BB">
              <w:rPr>
                <w:sz w:val="24"/>
              </w:rPr>
              <w:t xml:space="preserve"> màn hình đăng nh</w:t>
            </w:r>
            <w:r w:rsidRPr="00F734BB">
              <w:rPr>
                <w:sz w:val="24"/>
              </w:rPr>
              <w:t>ậ</w:t>
            </w:r>
            <w:r w:rsidRPr="00F734BB">
              <w:rPr>
                <w:sz w:val="24"/>
              </w:rPr>
              <w:t>p.</w:t>
            </w:r>
            <w:r w:rsidRPr="00F734BB">
              <w:rPr>
                <w:sz w:val="24"/>
              </w:rPr>
              <w:br/>
              <w:t>3. Ngư</w:t>
            </w:r>
            <w:r w:rsidRPr="00F734BB">
              <w:rPr>
                <w:sz w:val="24"/>
              </w:rPr>
              <w:t>ờ</w:t>
            </w:r>
            <w:r w:rsidRPr="00F734BB">
              <w:rPr>
                <w:sz w:val="24"/>
              </w:rPr>
              <w:t>i dùng nh</w:t>
            </w:r>
            <w:r w:rsidRPr="00F734BB">
              <w:rPr>
                <w:sz w:val="24"/>
              </w:rPr>
              <w:t>ậ</w:t>
            </w:r>
            <w:r w:rsidRPr="00F734BB">
              <w:rPr>
                <w:sz w:val="24"/>
              </w:rPr>
              <w:t>p email và m</w:t>
            </w:r>
            <w:r w:rsidRPr="00F734BB">
              <w:rPr>
                <w:sz w:val="24"/>
              </w:rPr>
              <w:t>ậ</w:t>
            </w:r>
            <w:r w:rsidRPr="00F734BB">
              <w:rPr>
                <w:sz w:val="24"/>
              </w:rPr>
              <w:t>t kh</w:t>
            </w:r>
            <w:r w:rsidRPr="00F734BB">
              <w:rPr>
                <w:sz w:val="24"/>
              </w:rPr>
              <w:t>ẩ</w:t>
            </w:r>
            <w:r w:rsidRPr="00F734BB">
              <w:rPr>
                <w:sz w:val="24"/>
              </w:rPr>
              <w:t>u.</w:t>
            </w:r>
            <w:r w:rsidRPr="00F734BB">
              <w:rPr>
                <w:sz w:val="24"/>
              </w:rPr>
              <w:br/>
              <w:t>4. H</w:t>
            </w:r>
            <w:r w:rsidRPr="00F734BB">
              <w:rPr>
                <w:sz w:val="24"/>
              </w:rPr>
              <w:t>ệ</w:t>
            </w:r>
            <w:r w:rsidRPr="00F734BB">
              <w:rPr>
                <w:sz w:val="24"/>
              </w:rPr>
              <w:t xml:space="preserve"> th</w:t>
            </w:r>
            <w:r w:rsidRPr="00F734BB">
              <w:rPr>
                <w:sz w:val="24"/>
              </w:rPr>
              <w:t>ố</w:t>
            </w:r>
            <w:r w:rsidRPr="00F734BB">
              <w:rPr>
                <w:sz w:val="24"/>
              </w:rPr>
              <w:t>ng xác th</w:t>
            </w:r>
            <w:r w:rsidRPr="00F734BB">
              <w:rPr>
                <w:sz w:val="24"/>
              </w:rPr>
              <w:t>ự</w:t>
            </w:r>
            <w:r w:rsidRPr="00F734BB">
              <w:rPr>
                <w:sz w:val="24"/>
              </w:rPr>
              <w:t xml:space="preserve">c </w:t>
            </w:r>
            <w:r w:rsidRPr="00F734BB">
              <w:rPr>
                <w:sz w:val="24"/>
              </w:rPr>
              <w:t>thông tin.</w:t>
            </w:r>
            <w:r w:rsidRPr="00F734BB">
              <w:rPr>
                <w:sz w:val="24"/>
              </w:rPr>
              <w:br/>
              <w:t>5. H</w:t>
            </w:r>
            <w:r w:rsidRPr="00F734BB">
              <w:rPr>
                <w:sz w:val="24"/>
              </w:rPr>
              <w:t>ệ</w:t>
            </w:r>
            <w:r w:rsidRPr="00F734BB">
              <w:rPr>
                <w:sz w:val="24"/>
              </w:rPr>
              <w:t xml:space="preserve"> th</w:t>
            </w:r>
            <w:r w:rsidRPr="00F734BB">
              <w:rPr>
                <w:sz w:val="24"/>
              </w:rPr>
              <w:t>ố</w:t>
            </w:r>
            <w:r w:rsidRPr="00F734BB">
              <w:rPr>
                <w:sz w:val="24"/>
              </w:rPr>
              <w:t>ng c</w:t>
            </w:r>
            <w:r w:rsidRPr="00F734BB">
              <w:rPr>
                <w:sz w:val="24"/>
              </w:rPr>
              <w:t>ấ</w:t>
            </w:r>
            <w:r w:rsidRPr="00F734BB">
              <w:rPr>
                <w:sz w:val="24"/>
              </w:rPr>
              <w:t>p JWT access token và refresh token.</w:t>
            </w:r>
            <w:r w:rsidRPr="00F734BB">
              <w:rPr>
                <w:sz w:val="24"/>
              </w:rPr>
              <w:br/>
              <w:t>6. H</w:t>
            </w:r>
            <w:r w:rsidRPr="00F734BB">
              <w:rPr>
                <w:sz w:val="24"/>
              </w:rPr>
              <w:t>ệ</w:t>
            </w:r>
            <w:r w:rsidRPr="00F734BB">
              <w:rPr>
                <w:sz w:val="24"/>
              </w:rPr>
              <w:t xml:space="preserve"> th</w:t>
            </w:r>
            <w:r w:rsidRPr="00F734BB">
              <w:rPr>
                <w:sz w:val="24"/>
              </w:rPr>
              <w:t>ố</w:t>
            </w:r>
            <w:r w:rsidRPr="00F734BB">
              <w:rPr>
                <w:sz w:val="24"/>
              </w:rPr>
              <w:t>ng chuy</w:t>
            </w:r>
            <w:r w:rsidRPr="00F734BB">
              <w:rPr>
                <w:sz w:val="24"/>
              </w:rPr>
              <w:t>ể</w:t>
            </w:r>
            <w:r w:rsidRPr="00F734BB">
              <w:rPr>
                <w:sz w:val="24"/>
              </w:rPr>
              <w:t>n hư</w:t>
            </w:r>
            <w:r w:rsidRPr="00F734BB">
              <w:rPr>
                <w:sz w:val="24"/>
              </w:rPr>
              <w:t>ớ</w:t>
            </w:r>
            <w:r w:rsidRPr="00F734BB">
              <w:rPr>
                <w:sz w:val="24"/>
              </w:rPr>
              <w:t>ng đ</w:t>
            </w:r>
            <w:r w:rsidRPr="00F734BB">
              <w:rPr>
                <w:sz w:val="24"/>
              </w:rPr>
              <w:t>ế</w:t>
            </w:r>
            <w:r w:rsidRPr="00F734BB">
              <w:rPr>
                <w:sz w:val="24"/>
              </w:rPr>
              <w:t>n màn hình Dashboard phù h</w:t>
            </w:r>
            <w:r w:rsidRPr="00F734BB">
              <w:rPr>
                <w:sz w:val="24"/>
              </w:rPr>
              <w:t>ợ</w:t>
            </w:r>
            <w:r w:rsidRPr="00F734BB">
              <w:rPr>
                <w:sz w:val="24"/>
              </w:rPr>
              <w:t>p v</w:t>
            </w:r>
            <w:r w:rsidRPr="00F734BB">
              <w:rPr>
                <w:sz w:val="24"/>
              </w:rPr>
              <w:t>ớ</w:t>
            </w:r>
            <w:r w:rsidRPr="00F734BB">
              <w:rPr>
                <w:sz w:val="24"/>
              </w:rPr>
              <w:t>i vai trò ngư</w:t>
            </w:r>
            <w:r w:rsidRPr="00F734BB">
              <w:rPr>
                <w:sz w:val="24"/>
              </w:rPr>
              <w:t>ờ</w:t>
            </w:r>
            <w:r w:rsidRPr="00F734BB">
              <w:rPr>
                <w:sz w:val="24"/>
              </w:rPr>
              <w:t>i dùng.</w:t>
            </w:r>
          </w:p>
        </w:tc>
      </w:tr>
      <w:tr w:rsidR="00F734BB" w:rsidRPr="00F734BB" w14:paraId="643A1A28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</w:tcPr>
          <w:p w14:paraId="66E1B425" w14:textId="77777777" w:rsidR="00E87A5E" w:rsidRPr="00F734BB" w:rsidRDefault="000E4EBA">
            <w:r w:rsidRPr="00F734BB">
              <w:rPr>
                <w:b/>
                <w:sz w:val="24"/>
              </w:rPr>
              <w:t>Lu</w:t>
            </w:r>
            <w:r w:rsidRPr="00F734BB">
              <w:rPr>
                <w:b/>
                <w:sz w:val="24"/>
              </w:rPr>
              <w:t>ồ</w:t>
            </w:r>
            <w:r w:rsidRPr="00F734BB">
              <w:rPr>
                <w:b/>
                <w:sz w:val="24"/>
              </w:rPr>
              <w:t>ng ph</w:t>
            </w:r>
            <w:r w:rsidRPr="00F734BB">
              <w:rPr>
                <w:b/>
                <w:sz w:val="24"/>
              </w:rPr>
              <w:t>ụ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7BC8DFAE" w14:textId="77777777" w:rsidR="00E87A5E" w:rsidRPr="00F734BB" w:rsidRDefault="000E4EBA">
            <w:r w:rsidRPr="00F734BB">
              <w:rPr>
                <w:sz w:val="24"/>
              </w:rPr>
              <w:t>LB-01: Email ho</w:t>
            </w:r>
            <w:r w:rsidRPr="00F734BB">
              <w:rPr>
                <w:sz w:val="24"/>
              </w:rPr>
              <w:t>ặ</w:t>
            </w:r>
            <w:r w:rsidRPr="00F734BB">
              <w:rPr>
                <w:sz w:val="24"/>
              </w:rPr>
              <w:t>c m</w:t>
            </w:r>
            <w:r w:rsidRPr="00F734BB">
              <w:rPr>
                <w:sz w:val="24"/>
              </w:rPr>
              <w:t>ậ</w:t>
            </w:r>
            <w:r w:rsidRPr="00F734BB">
              <w:rPr>
                <w:sz w:val="24"/>
              </w:rPr>
              <w:t>t kh</w:t>
            </w:r>
            <w:r w:rsidRPr="00F734BB">
              <w:rPr>
                <w:sz w:val="24"/>
              </w:rPr>
              <w:t>ẩ</w:t>
            </w:r>
            <w:r w:rsidRPr="00F734BB">
              <w:rPr>
                <w:sz w:val="24"/>
              </w:rPr>
              <w:t>u sai → hi</w:t>
            </w:r>
            <w:r w:rsidRPr="00F734BB">
              <w:rPr>
                <w:sz w:val="24"/>
              </w:rPr>
              <w:t>ể</w:t>
            </w:r>
            <w:r w:rsidRPr="00F734BB">
              <w:rPr>
                <w:sz w:val="24"/>
              </w:rPr>
              <w:t>n th</w:t>
            </w:r>
            <w:r w:rsidRPr="00F734BB">
              <w:rPr>
                <w:sz w:val="24"/>
              </w:rPr>
              <w:t>ị</w:t>
            </w:r>
            <w:r w:rsidRPr="00F734BB">
              <w:rPr>
                <w:sz w:val="24"/>
              </w:rPr>
              <w:t xml:space="preserve"> thông báo l</w:t>
            </w:r>
            <w:r w:rsidRPr="00F734BB">
              <w:rPr>
                <w:sz w:val="24"/>
              </w:rPr>
              <w:t>ỗ</w:t>
            </w:r>
            <w:r w:rsidRPr="00F734BB">
              <w:rPr>
                <w:sz w:val="24"/>
              </w:rPr>
              <w:t>i, cho phép nh</w:t>
            </w:r>
            <w:r w:rsidRPr="00F734BB">
              <w:rPr>
                <w:sz w:val="24"/>
              </w:rPr>
              <w:t>ậ</w:t>
            </w:r>
            <w:r w:rsidRPr="00F734BB">
              <w:rPr>
                <w:sz w:val="24"/>
              </w:rPr>
              <w:t>p l</w:t>
            </w:r>
            <w:r w:rsidRPr="00F734BB">
              <w:rPr>
                <w:sz w:val="24"/>
              </w:rPr>
              <w:t>ạ</w:t>
            </w:r>
            <w:r w:rsidRPr="00F734BB">
              <w:rPr>
                <w:sz w:val="24"/>
              </w:rPr>
              <w:t>i.</w:t>
            </w:r>
            <w:r w:rsidRPr="00F734BB">
              <w:rPr>
                <w:sz w:val="24"/>
              </w:rPr>
              <w:br/>
              <w:t>LB-02: Tài kho</w:t>
            </w:r>
            <w:r w:rsidRPr="00F734BB">
              <w:rPr>
                <w:sz w:val="24"/>
              </w:rPr>
              <w:t>ả</w:t>
            </w:r>
            <w:r w:rsidRPr="00F734BB">
              <w:rPr>
                <w:sz w:val="24"/>
              </w:rPr>
              <w:t>n b</w:t>
            </w:r>
            <w:r w:rsidRPr="00F734BB">
              <w:rPr>
                <w:sz w:val="24"/>
              </w:rPr>
              <w:t>ị</w:t>
            </w:r>
            <w:r w:rsidRPr="00F734BB">
              <w:rPr>
                <w:sz w:val="24"/>
              </w:rPr>
              <w:t xml:space="preserve"> khóa → thông báo tài kho</w:t>
            </w:r>
            <w:r w:rsidRPr="00F734BB">
              <w:rPr>
                <w:sz w:val="24"/>
              </w:rPr>
              <w:t>ả</w:t>
            </w:r>
            <w:r w:rsidRPr="00F734BB">
              <w:rPr>
                <w:sz w:val="24"/>
              </w:rPr>
              <w:t>n b</w:t>
            </w:r>
            <w:r w:rsidRPr="00F734BB">
              <w:rPr>
                <w:sz w:val="24"/>
              </w:rPr>
              <w:t>ị</w:t>
            </w:r>
            <w:r w:rsidRPr="00F734BB">
              <w:rPr>
                <w:sz w:val="24"/>
              </w:rPr>
              <w:t xml:space="preserve"> vô hi</w:t>
            </w:r>
            <w:r w:rsidRPr="00F734BB">
              <w:rPr>
                <w:sz w:val="24"/>
              </w:rPr>
              <w:t>ệ</w:t>
            </w:r>
            <w:r w:rsidRPr="00F734BB">
              <w:rPr>
                <w:sz w:val="24"/>
              </w:rPr>
              <w:t>u hóa.</w:t>
            </w:r>
            <w:r w:rsidRPr="00F734BB">
              <w:rPr>
                <w:sz w:val="24"/>
              </w:rPr>
              <w:br/>
              <w:t>LB-03: Quên m</w:t>
            </w:r>
            <w:r w:rsidRPr="00F734BB">
              <w:rPr>
                <w:sz w:val="24"/>
              </w:rPr>
              <w:t>ậ</w:t>
            </w:r>
            <w:r w:rsidRPr="00F734BB">
              <w:rPr>
                <w:sz w:val="24"/>
              </w:rPr>
              <w:t>t kh</w:t>
            </w:r>
            <w:r w:rsidRPr="00F734BB">
              <w:rPr>
                <w:sz w:val="24"/>
              </w:rPr>
              <w:t>ẩ</w:t>
            </w:r>
            <w:r w:rsidRPr="00F734BB">
              <w:rPr>
                <w:sz w:val="24"/>
              </w:rPr>
              <w:t>u → chuy</w:t>
            </w:r>
            <w:r w:rsidRPr="00F734BB">
              <w:rPr>
                <w:sz w:val="24"/>
              </w:rPr>
              <w:t>ể</w:t>
            </w:r>
            <w:r w:rsidRPr="00F734BB">
              <w:rPr>
                <w:sz w:val="24"/>
              </w:rPr>
              <w:t>n đ</w:t>
            </w:r>
            <w:r w:rsidRPr="00F734BB">
              <w:rPr>
                <w:sz w:val="24"/>
              </w:rPr>
              <w:t>ế</w:t>
            </w:r>
            <w:r w:rsidRPr="00F734BB">
              <w:rPr>
                <w:sz w:val="24"/>
              </w:rPr>
              <w:t>n lu</w:t>
            </w:r>
            <w:r w:rsidRPr="00F734BB">
              <w:rPr>
                <w:sz w:val="24"/>
              </w:rPr>
              <w:t>ồ</w:t>
            </w:r>
            <w:r w:rsidRPr="00F734BB">
              <w:rPr>
                <w:sz w:val="24"/>
              </w:rPr>
              <w:t>ng khôi ph</w:t>
            </w:r>
            <w:r w:rsidRPr="00F734BB">
              <w:rPr>
                <w:sz w:val="24"/>
              </w:rPr>
              <w:t>ụ</w:t>
            </w:r>
            <w:r w:rsidRPr="00F734BB">
              <w:rPr>
                <w:sz w:val="24"/>
              </w:rPr>
              <w:t>c m</w:t>
            </w:r>
            <w:r w:rsidRPr="00F734BB">
              <w:rPr>
                <w:sz w:val="24"/>
              </w:rPr>
              <w:t>ậ</w:t>
            </w:r>
            <w:r w:rsidRPr="00F734BB">
              <w:rPr>
                <w:sz w:val="24"/>
              </w:rPr>
              <w:t>t kh</w:t>
            </w:r>
            <w:r w:rsidRPr="00F734BB">
              <w:rPr>
                <w:sz w:val="24"/>
              </w:rPr>
              <w:t>ẩ</w:t>
            </w:r>
            <w:r w:rsidRPr="00F734BB">
              <w:rPr>
                <w:sz w:val="24"/>
              </w:rPr>
              <w:t>u.</w:t>
            </w:r>
          </w:p>
        </w:tc>
      </w:tr>
      <w:tr w:rsidR="00F734BB" w:rsidRPr="00F734BB" w14:paraId="315E8FB3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EF4FA"/>
          </w:tcPr>
          <w:p w14:paraId="240A6BCA" w14:textId="77777777" w:rsidR="00E87A5E" w:rsidRPr="00F734BB" w:rsidRDefault="000E4EBA">
            <w:r w:rsidRPr="00F734BB">
              <w:rPr>
                <w:b/>
                <w:sz w:val="24"/>
              </w:rPr>
              <w:t>H</w:t>
            </w:r>
            <w:r w:rsidRPr="00F734BB">
              <w:rPr>
                <w:b/>
                <w:sz w:val="24"/>
              </w:rPr>
              <w:t>ậ</w:t>
            </w:r>
            <w:r w:rsidRPr="00F734BB">
              <w:rPr>
                <w:b/>
                <w:sz w:val="24"/>
              </w:rPr>
              <w:t>u đi</w:t>
            </w:r>
            <w:r w:rsidRPr="00F734BB">
              <w:rPr>
                <w:b/>
                <w:sz w:val="24"/>
              </w:rPr>
              <w:t>ề</w:t>
            </w:r>
            <w:r w:rsidRPr="00F734BB">
              <w:rPr>
                <w:b/>
                <w:sz w:val="24"/>
              </w:rPr>
              <w:t>u ki</w:t>
            </w:r>
            <w:r w:rsidRPr="00F734BB">
              <w:rPr>
                <w:b/>
                <w:sz w:val="24"/>
              </w:rPr>
              <w:t>ệ</w:t>
            </w:r>
            <w:r w:rsidRPr="00F734BB">
              <w:rPr>
                <w:b/>
                <w:sz w:val="24"/>
              </w:rPr>
              <w:t>n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3ED5F681" w14:textId="77777777" w:rsidR="00E87A5E" w:rsidRPr="00F734BB" w:rsidRDefault="000E4EBA">
            <w:r w:rsidRPr="00F734BB">
              <w:rPr>
                <w:sz w:val="24"/>
              </w:rPr>
              <w:t>Đăng nh</w:t>
            </w:r>
            <w:r w:rsidRPr="00F734BB">
              <w:rPr>
                <w:sz w:val="24"/>
              </w:rPr>
              <w:t>ậ</w:t>
            </w:r>
            <w:r w:rsidRPr="00F734BB">
              <w:rPr>
                <w:sz w:val="24"/>
              </w:rPr>
              <w:t>p thành công: ngư</w:t>
            </w:r>
            <w:r w:rsidRPr="00F734BB">
              <w:rPr>
                <w:sz w:val="24"/>
              </w:rPr>
              <w:t>ờ</w:t>
            </w:r>
            <w:r w:rsidRPr="00F734BB">
              <w:rPr>
                <w:sz w:val="24"/>
              </w:rPr>
              <w:t>i dùng đư</w:t>
            </w:r>
            <w:r w:rsidRPr="00F734BB">
              <w:rPr>
                <w:sz w:val="24"/>
              </w:rPr>
              <w:t>ợ</w:t>
            </w:r>
            <w:r w:rsidRPr="00F734BB">
              <w:rPr>
                <w:sz w:val="24"/>
              </w:rPr>
              <w:t>c c</w:t>
            </w:r>
            <w:r w:rsidRPr="00F734BB">
              <w:rPr>
                <w:sz w:val="24"/>
              </w:rPr>
              <w:t>ấ</w:t>
            </w:r>
            <w:r w:rsidRPr="00F734BB">
              <w:rPr>
                <w:sz w:val="24"/>
              </w:rPr>
              <w:t>p token và truy c</w:t>
            </w:r>
            <w:r w:rsidRPr="00F734BB">
              <w:rPr>
                <w:sz w:val="24"/>
              </w:rPr>
              <w:t>ậ</w:t>
            </w:r>
            <w:r w:rsidRPr="00F734BB">
              <w:rPr>
                <w:sz w:val="24"/>
              </w:rPr>
              <w:t>p h</w:t>
            </w:r>
            <w:r w:rsidRPr="00F734BB">
              <w:rPr>
                <w:sz w:val="24"/>
              </w:rPr>
              <w:t>ệ</w:t>
            </w:r>
            <w:r w:rsidRPr="00F734BB">
              <w:rPr>
                <w:sz w:val="24"/>
              </w:rPr>
              <w:t xml:space="preserve"> th</w:t>
            </w:r>
            <w:r w:rsidRPr="00F734BB">
              <w:rPr>
                <w:sz w:val="24"/>
              </w:rPr>
              <w:t>ố</w:t>
            </w:r>
            <w:r w:rsidRPr="00F734BB">
              <w:rPr>
                <w:sz w:val="24"/>
              </w:rPr>
              <w:t>ng.</w:t>
            </w:r>
            <w:r w:rsidRPr="00F734BB">
              <w:rPr>
                <w:sz w:val="24"/>
              </w:rPr>
              <w:br/>
              <w:t>Đăng nh</w:t>
            </w:r>
            <w:r w:rsidRPr="00F734BB">
              <w:rPr>
                <w:sz w:val="24"/>
              </w:rPr>
              <w:t>ậ</w:t>
            </w:r>
            <w:r w:rsidRPr="00F734BB">
              <w:rPr>
                <w:sz w:val="24"/>
              </w:rPr>
              <w:t>p th</w:t>
            </w:r>
            <w:r w:rsidRPr="00F734BB">
              <w:rPr>
                <w:sz w:val="24"/>
              </w:rPr>
              <w:t>ấ</w:t>
            </w:r>
            <w:r w:rsidRPr="00F734BB">
              <w:rPr>
                <w:sz w:val="24"/>
              </w:rPr>
              <w:t>t b</w:t>
            </w:r>
            <w:r w:rsidRPr="00F734BB">
              <w:rPr>
                <w:sz w:val="24"/>
              </w:rPr>
              <w:t>ạ</w:t>
            </w:r>
            <w:r w:rsidRPr="00F734BB">
              <w:rPr>
                <w:sz w:val="24"/>
              </w:rPr>
              <w:t>i: ngư</w:t>
            </w:r>
            <w:r w:rsidRPr="00F734BB">
              <w:rPr>
                <w:sz w:val="24"/>
              </w:rPr>
              <w:t>ờ</w:t>
            </w:r>
            <w:r w:rsidRPr="00F734BB">
              <w:rPr>
                <w:sz w:val="24"/>
              </w:rPr>
              <w:t xml:space="preserve">i dùng </w:t>
            </w:r>
            <w:r w:rsidRPr="00F734BB">
              <w:rPr>
                <w:sz w:val="24"/>
              </w:rPr>
              <w:t>ở</w:t>
            </w:r>
            <w:r w:rsidRPr="00F734BB">
              <w:rPr>
                <w:sz w:val="24"/>
              </w:rPr>
              <w:t xml:space="preserve"> l</w:t>
            </w:r>
            <w:r w:rsidRPr="00F734BB">
              <w:rPr>
                <w:sz w:val="24"/>
              </w:rPr>
              <w:t>ạ</w:t>
            </w:r>
            <w:r w:rsidRPr="00F734BB">
              <w:rPr>
                <w:sz w:val="24"/>
              </w:rPr>
              <w:t>i màn hình đăng nh</w:t>
            </w:r>
            <w:r w:rsidRPr="00F734BB">
              <w:rPr>
                <w:sz w:val="24"/>
              </w:rPr>
              <w:t>ậ</w:t>
            </w:r>
            <w:r w:rsidRPr="00F734BB">
              <w:rPr>
                <w:sz w:val="24"/>
              </w:rPr>
              <w:t>p.</w:t>
            </w:r>
          </w:p>
        </w:tc>
      </w:tr>
      <w:tr w:rsidR="00F734BB" w:rsidRPr="00F734BB" w14:paraId="173B233B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</w:tcPr>
          <w:p w14:paraId="13BBA1E4" w14:textId="77777777" w:rsidR="00E87A5E" w:rsidRPr="00F734BB" w:rsidRDefault="000E4EBA">
            <w:r w:rsidRPr="00F734BB">
              <w:rPr>
                <w:b/>
                <w:sz w:val="24"/>
              </w:rPr>
              <w:t>Yêu c</w:t>
            </w:r>
            <w:r w:rsidRPr="00F734BB">
              <w:rPr>
                <w:b/>
                <w:sz w:val="24"/>
              </w:rPr>
              <w:t>ầ</w:t>
            </w:r>
            <w:r w:rsidRPr="00F734BB">
              <w:rPr>
                <w:b/>
                <w:sz w:val="24"/>
              </w:rPr>
              <w:t xml:space="preserve">u phi </w:t>
            </w:r>
            <w:r w:rsidRPr="00F734BB">
              <w:rPr>
                <w:b/>
                <w:sz w:val="24"/>
              </w:rPr>
              <w:t>ch</w:t>
            </w:r>
            <w:r w:rsidRPr="00F734BB">
              <w:rPr>
                <w:b/>
                <w:sz w:val="24"/>
              </w:rPr>
              <w:t>ứ</w:t>
            </w:r>
            <w:r w:rsidRPr="00F734BB">
              <w:rPr>
                <w:b/>
                <w:sz w:val="24"/>
              </w:rPr>
              <w:t>c năng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203E75D5" w14:textId="77777777" w:rsidR="00E87A5E" w:rsidRPr="00F734BB" w:rsidRDefault="000E4EBA">
            <w:r w:rsidRPr="00F734BB">
              <w:rPr>
                <w:sz w:val="24"/>
              </w:rPr>
              <w:t>Th</w:t>
            </w:r>
            <w:r w:rsidRPr="00F734BB">
              <w:rPr>
                <w:sz w:val="24"/>
              </w:rPr>
              <w:t>ờ</w:t>
            </w:r>
            <w:r w:rsidRPr="00F734BB">
              <w:rPr>
                <w:sz w:val="24"/>
              </w:rPr>
              <w:t>i gian ph</w:t>
            </w:r>
            <w:r w:rsidRPr="00F734BB">
              <w:rPr>
                <w:sz w:val="24"/>
              </w:rPr>
              <w:t>ả</w:t>
            </w:r>
            <w:r w:rsidRPr="00F734BB">
              <w:rPr>
                <w:sz w:val="24"/>
              </w:rPr>
              <w:t>n h</w:t>
            </w:r>
            <w:r w:rsidRPr="00F734BB">
              <w:rPr>
                <w:sz w:val="24"/>
              </w:rPr>
              <w:t>ồ</w:t>
            </w:r>
            <w:r w:rsidRPr="00F734BB">
              <w:rPr>
                <w:sz w:val="24"/>
              </w:rPr>
              <w:t>i &lt; 2 giây. B</w:t>
            </w:r>
            <w:r w:rsidRPr="00F734BB">
              <w:rPr>
                <w:sz w:val="24"/>
              </w:rPr>
              <w:t>ả</w:t>
            </w:r>
            <w:r w:rsidRPr="00F734BB">
              <w:rPr>
                <w:sz w:val="24"/>
              </w:rPr>
              <w:t>o m</w:t>
            </w:r>
            <w:r w:rsidRPr="00F734BB">
              <w:rPr>
                <w:sz w:val="24"/>
              </w:rPr>
              <w:t>ậ</w:t>
            </w:r>
            <w:r w:rsidRPr="00F734BB">
              <w:rPr>
                <w:sz w:val="24"/>
              </w:rPr>
              <w:t>t: m</w:t>
            </w:r>
            <w:r w:rsidRPr="00F734BB">
              <w:rPr>
                <w:sz w:val="24"/>
              </w:rPr>
              <w:t>ậ</w:t>
            </w:r>
            <w:r w:rsidRPr="00F734BB">
              <w:rPr>
                <w:sz w:val="24"/>
              </w:rPr>
              <w:t>t kh</w:t>
            </w:r>
            <w:r w:rsidRPr="00F734BB">
              <w:rPr>
                <w:sz w:val="24"/>
              </w:rPr>
              <w:t>ẩ</w:t>
            </w:r>
            <w:r w:rsidRPr="00F734BB">
              <w:rPr>
                <w:sz w:val="24"/>
              </w:rPr>
              <w:t>u đư</w:t>
            </w:r>
            <w:r w:rsidRPr="00F734BB">
              <w:rPr>
                <w:sz w:val="24"/>
              </w:rPr>
              <w:t>ợ</w:t>
            </w:r>
            <w:r w:rsidRPr="00F734BB">
              <w:rPr>
                <w:sz w:val="24"/>
              </w:rPr>
              <w:t>c hash b</w:t>
            </w:r>
            <w:r w:rsidRPr="00F734BB">
              <w:rPr>
                <w:sz w:val="24"/>
              </w:rPr>
              <w:t>ằ</w:t>
            </w:r>
            <w:r w:rsidRPr="00F734BB">
              <w:rPr>
                <w:sz w:val="24"/>
              </w:rPr>
              <w:t>ng bcrypt, JWT có th</w:t>
            </w:r>
            <w:r w:rsidRPr="00F734BB">
              <w:rPr>
                <w:sz w:val="24"/>
              </w:rPr>
              <w:t>ờ</w:t>
            </w:r>
            <w:r w:rsidRPr="00F734BB">
              <w:rPr>
                <w:sz w:val="24"/>
              </w:rPr>
              <w:t>i h</w:t>
            </w:r>
            <w:r w:rsidRPr="00F734BB">
              <w:rPr>
                <w:sz w:val="24"/>
              </w:rPr>
              <w:t>ạ</w:t>
            </w:r>
            <w:r w:rsidRPr="00F734BB">
              <w:rPr>
                <w:sz w:val="24"/>
              </w:rPr>
              <w:t>n 15 phút, refresh token 7 ngày.</w:t>
            </w:r>
          </w:p>
        </w:tc>
      </w:tr>
      <w:bookmarkEnd w:id="0"/>
    </w:tbl>
    <w:p w14:paraId="52C34069" w14:textId="77777777" w:rsidR="00E87A5E" w:rsidRDefault="00E87A5E"/>
    <w:p w14:paraId="278ADBE8" w14:textId="77777777" w:rsidR="00E87A5E" w:rsidRDefault="000E4EBA">
      <w:pPr>
        <w:spacing w:before="340" w:after="170"/>
      </w:pPr>
      <w:r>
        <w:rPr>
          <w:b/>
          <w:color w:val="1F497D"/>
        </w:rPr>
        <w:t>UC-02: Qu</w:t>
      </w:r>
      <w:r>
        <w:rPr>
          <w:b/>
          <w:color w:val="1F497D"/>
        </w:rPr>
        <w:t>ả</w:t>
      </w:r>
      <w:r>
        <w:rPr>
          <w:b/>
          <w:color w:val="1F497D"/>
        </w:rPr>
        <w:t>n lý h</w:t>
      </w:r>
      <w:r>
        <w:rPr>
          <w:b/>
          <w:color w:val="1F497D"/>
        </w:rPr>
        <w:t>ọ</w:t>
      </w:r>
      <w:r>
        <w:rPr>
          <w:b/>
          <w:color w:val="1F497D"/>
        </w:rPr>
        <w:t>c ph</w:t>
      </w:r>
      <w:r>
        <w:rPr>
          <w:b/>
          <w:color w:val="1F497D"/>
        </w:rPr>
        <w:t>ầ</w:t>
      </w:r>
      <w:r>
        <w:rPr>
          <w:b/>
          <w:color w:val="1F497D"/>
        </w:rPr>
        <w:t>n</w:t>
      </w:r>
    </w:p>
    <w:tbl>
      <w:tblPr>
        <w:tblW w:w="0" w:type="auto"/>
        <w:tblBorders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  <w:insideH w:val="single" w:sz="6" w:space="0" w:color="2E74B5"/>
          <w:insideV w:val="single" w:sz="6" w:space="0" w:color="2E74B5"/>
        </w:tblBorders>
        <w:tblLook w:val="04A0" w:firstRow="1" w:lastRow="0" w:firstColumn="1" w:lastColumn="0" w:noHBand="0" w:noVBand="1"/>
      </w:tblPr>
      <w:tblGrid>
        <w:gridCol w:w="2268"/>
        <w:gridCol w:w="6520"/>
      </w:tblGrid>
      <w:tr w:rsidR="00E87A5E" w14:paraId="4651098A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</w:tcPr>
          <w:p w14:paraId="15230C01" w14:textId="77777777" w:rsidR="00E87A5E" w:rsidRPr="00F734BB" w:rsidRDefault="000E4EBA">
            <w:r w:rsidRPr="00F734BB">
              <w:rPr>
                <w:b/>
                <w:sz w:val="24"/>
              </w:rPr>
              <w:t>Tên Use Case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7C904918" w14:textId="77777777" w:rsidR="00E87A5E" w:rsidRDefault="000E4EBA">
            <w:r>
              <w:rPr>
                <w:color w:val="000000"/>
                <w:sz w:val="24"/>
              </w:rPr>
              <w:t>UC-02: Qu</w:t>
            </w:r>
            <w:r>
              <w:rPr>
                <w:color w:val="000000"/>
                <w:sz w:val="24"/>
              </w:rPr>
              <w:t>ả</w:t>
            </w:r>
            <w:r>
              <w:rPr>
                <w:color w:val="000000"/>
                <w:sz w:val="24"/>
              </w:rPr>
              <w:t>n lý h</w:t>
            </w:r>
            <w:r>
              <w:rPr>
                <w:color w:val="000000"/>
                <w:sz w:val="24"/>
              </w:rPr>
              <w:t>ọ</w:t>
            </w:r>
            <w:r>
              <w:rPr>
                <w:color w:val="000000"/>
                <w:sz w:val="24"/>
              </w:rPr>
              <w:t>c ph</w:t>
            </w:r>
            <w:r>
              <w:rPr>
                <w:color w:val="000000"/>
                <w:sz w:val="24"/>
              </w:rPr>
              <w:t>ầ</w:t>
            </w:r>
            <w:r>
              <w:rPr>
                <w:color w:val="000000"/>
                <w:sz w:val="24"/>
              </w:rPr>
              <w:t>n</w:t>
            </w:r>
          </w:p>
        </w:tc>
      </w:tr>
      <w:tr w:rsidR="00E87A5E" w14:paraId="3BD863F3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EF4FA"/>
          </w:tcPr>
          <w:p w14:paraId="2DE7DBA9" w14:textId="77777777" w:rsidR="00E87A5E" w:rsidRPr="00F734BB" w:rsidRDefault="000E4EBA">
            <w:r w:rsidRPr="00F734BB">
              <w:rPr>
                <w:b/>
                <w:sz w:val="24"/>
              </w:rPr>
              <w:t>Mã Use Case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32E2A4C8" w14:textId="77777777" w:rsidR="00E87A5E" w:rsidRDefault="000E4EBA">
            <w:r>
              <w:rPr>
                <w:color w:val="000000"/>
                <w:sz w:val="24"/>
              </w:rPr>
              <w:t>UC-02</w:t>
            </w:r>
          </w:p>
        </w:tc>
      </w:tr>
      <w:tr w:rsidR="00E87A5E" w14:paraId="1004CD44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</w:tcPr>
          <w:p w14:paraId="777F2C34" w14:textId="77777777" w:rsidR="00E87A5E" w:rsidRPr="00F734BB" w:rsidRDefault="000E4EBA">
            <w:r w:rsidRPr="00F734BB">
              <w:rPr>
                <w:b/>
                <w:sz w:val="24"/>
              </w:rPr>
              <w:t>Tác nhân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64CFB94E" w14:textId="77777777" w:rsidR="00E87A5E" w:rsidRDefault="000E4EBA">
            <w:r>
              <w:rPr>
                <w:color w:val="000000"/>
                <w:sz w:val="24"/>
              </w:rPr>
              <w:t>Admin, Giáo viên</w:t>
            </w:r>
          </w:p>
        </w:tc>
      </w:tr>
      <w:tr w:rsidR="00E87A5E" w14:paraId="75C20599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EF4FA"/>
          </w:tcPr>
          <w:p w14:paraId="23435AB5" w14:textId="77777777" w:rsidR="00E87A5E" w:rsidRPr="00F734BB" w:rsidRDefault="000E4EBA">
            <w:r w:rsidRPr="00F734BB">
              <w:rPr>
                <w:b/>
                <w:sz w:val="24"/>
              </w:rPr>
              <w:lastRenderedPageBreak/>
              <w:t>Mô t</w:t>
            </w:r>
            <w:r w:rsidRPr="00F734BB">
              <w:rPr>
                <w:b/>
                <w:sz w:val="24"/>
              </w:rPr>
              <w:t>ả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69FBA3A6" w14:textId="77777777" w:rsidR="00E87A5E" w:rsidRDefault="000E4EBA">
            <w:r>
              <w:rPr>
                <w:color w:val="000000"/>
                <w:sz w:val="24"/>
              </w:rPr>
              <w:t xml:space="preserve">Cho phép </w:t>
            </w:r>
            <w:r>
              <w:rPr>
                <w:color w:val="000000"/>
                <w:sz w:val="24"/>
              </w:rPr>
              <w:t>Admin và Giáo viên t</w:t>
            </w:r>
            <w:r>
              <w:rPr>
                <w:color w:val="000000"/>
                <w:sz w:val="24"/>
              </w:rPr>
              <w:t>ạ</w:t>
            </w:r>
            <w:r>
              <w:rPr>
                <w:color w:val="000000"/>
                <w:sz w:val="24"/>
              </w:rPr>
              <w:t>o m</w:t>
            </w:r>
            <w:r>
              <w:rPr>
                <w:color w:val="000000"/>
                <w:sz w:val="24"/>
              </w:rPr>
              <w:t>ớ</w:t>
            </w:r>
            <w:r>
              <w:rPr>
                <w:color w:val="000000"/>
                <w:sz w:val="24"/>
              </w:rPr>
              <w:t>i, ch</w:t>
            </w:r>
            <w:r>
              <w:rPr>
                <w:color w:val="000000"/>
                <w:sz w:val="24"/>
              </w:rPr>
              <w:t>ỉ</w:t>
            </w:r>
            <w:r>
              <w:rPr>
                <w:color w:val="000000"/>
                <w:sz w:val="24"/>
              </w:rPr>
              <w:t>nh s</w:t>
            </w:r>
            <w:r>
              <w:rPr>
                <w:color w:val="000000"/>
                <w:sz w:val="24"/>
              </w:rPr>
              <w:t>ử</w:t>
            </w:r>
            <w:r>
              <w:rPr>
                <w:color w:val="000000"/>
                <w:sz w:val="24"/>
              </w:rPr>
              <w:t>a, xóa và xem danh sách h</w:t>
            </w:r>
            <w:r>
              <w:rPr>
                <w:color w:val="000000"/>
                <w:sz w:val="24"/>
              </w:rPr>
              <w:t>ọ</w:t>
            </w:r>
            <w:r>
              <w:rPr>
                <w:color w:val="000000"/>
                <w:sz w:val="24"/>
              </w:rPr>
              <w:t>c ph</w:t>
            </w:r>
            <w:r>
              <w:rPr>
                <w:color w:val="000000"/>
                <w:sz w:val="24"/>
              </w:rPr>
              <w:t>ầ</w:t>
            </w:r>
            <w:r>
              <w:rPr>
                <w:color w:val="000000"/>
                <w:sz w:val="24"/>
              </w:rPr>
              <w:t>n. Giáo viên ch</w:t>
            </w:r>
            <w:r>
              <w:rPr>
                <w:color w:val="000000"/>
                <w:sz w:val="24"/>
              </w:rPr>
              <w:t>ỉ</w:t>
            </w:r>
            <w:r>
              <w:rPr>
                <w:color w:val="000000"/>
                <w:sz w:val="24"/>
              </w:rPr>
              <w:t xml:space="preserve"> qu</w:t>
            </w:r>
            <w:r>
              <w:rPr>
                <w:color w:val="000000"/>
                <w:sz w:val="24"/>
              </w:rPr>
              <w:t>ả</w:t>
            </w:r>
            <w:r>
              <w:rPr>
                <w:color w:val="000000"/>
                <w:sz w:val="24"/>
              </w:rPr>
              <w:t>n lý h</w:t>
            </w:r>
            <w:r>
              <w:rPr>
                <w:color w:val="000000"/>
                <w:sz w:val="24"/>
              </w:rPr>
              <w:t>ọ</w:t>
            </w:r>
            <w:r>
              <w:rPr>
                <w:color w:val="000000"/>
                <w:sz w:val="24"/>
              </w:rPr>
              <w:t>c ph</w:t>
            </w:r>
            <w:r>
              <w:rPr>
                <w:color w:val="000000"/>
                <w:sz w:val="24"/>
              </w:rPr>
              <w:t>ầ</w:t>
            </w:r>
            <w:r>
              <w:rPr>
                <w:color w:val="000000"/>
                <w:sz w:val="24"/>
              </w:rPr>
              <w:t>n do mình ph</w:t>
            </w:r>
            <w:r>
              <w:rPr>
                <w:color w:val="000000"/>
                <w:sz w:val="24"/>
              </w:rPr>
              <w:t>ụ</w:t>
            </w:r>
            <w:r>
              <w:rPr>
                <w:color w:val="000000"/>
                <w:sz w:val="24"/>
              </w:rPr>
              <w:t xml:space="preserve"> trách.</w:t>
            </w:r>
          </w:p>
        </w:tc>
      </w:tr>
      <w:tr w:rsidR="00E87A5E" w14:paraId="293F408D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</w:tcPr>
          <w:p w14:paraId="2F5DA6CF" w14:textId="77777777" w:rsidR="00E87A5E" w:rsidRPr="00F734BB" w:rsidRDefault="000E4EBA">
            <w:r w:rsidRPr="00F734BB">
              <w:rPr>
                <w:b/>
                <w:sz w:val="24"/>
              </w:rPr>
              <w:t>Ti</w:t>
            </w:r>
            <w:r w:rsidRPr="00F734BB">
              <w:rPr>
                <w:b/>
                <w:sz w:val="24"/>
              </w:rPr>
              <w:t>ề</w:t>
            </w:r>
            <w:r w:rsidRPr="00F734BB">
              <w:rPr>
                <w:b/>
                <w:sz w:val="24"/>
              </w:rPr>
              <w:t>n đi</w:t>
            </w:r>
            <w:r w:rsidRPr="00F734BB">
              <w:rPr>
                <w:b/>
                <w:sz w:val="24"/>
              </w:rPr>
              <w:t>ề</w:t>
            </w:r>
            <w:r w:rsidRPr="00F734BB">
              <w:rPr>
                <w:b/>
                <w:sz w:val="24"/>
              </w:rPr>
              <w:t>u ki</w:t>
            </w:r>
            <w:r w:rsidRPr="00F734BB">
              <w:rPr>
                <w:b/>
                <w:sz w:val="24"/>
              </w:rPr>
              <w:t>ệ</w:t>
            </w:r>
            <w:r w:rsidRPr="00F734BB">
              <w:rPr>
                <w:b/>
                <w:sz w:val="24"/>
              </w:rPr>
              <w:t>n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36D52027" w14:textId="77777777" w:rsidR="00E87A5E" w:rsidRDefault="000E4EBA">
            <w:r>
              <w:rPr>
                <w:color w:val="000000"/>
                <w:sz w:val="24"/>
              </w:rPr>
              <w:t>Ngư</w:t>
            </w:r>
            <w:r>
              <w:rPr>
                <w:color w:val="000000"/>
                <w:sz w:val="24"/>
              </w:rPr>
              <w:t>ờ</w:t>
            </w:r>
            <w:r>
              <w:rPr>
                <w:color w:val="000000"/>
                <w:sz w:val="24"/>
              </w:rPr>
              <w:t>i dùng đã đăng nh</w:t>
            </w:r>
            <w:r>
              <w:rPr>
                <w:color w:val="000000"/>
                <w:sz w:val="24"/>
              </w:rPr>
              <w:t>ậ</w:t>
            </w:r>
            <w:r>
              <w:rPr>
                <w:color w:val="000000"/>
                <w:sz w:val="24"/>
              </w:rPr>
              <w:t>p và có vai trò Admin ho</w:t>
            </w:r>
            <w:r>
              <w:rPr>
                <w:color w:val="000000"/>
                <w:sz w:val="24"/>
              </w:rPr>
              <w:t>ặ</w:t>
            </w:r>
            <w:r>
              <w:rPr>
                <w:color w:val="000000"/>
                <w:sz w:val="24"/>
              </w:rPr>
              <w:t>c Giáo viên.</w:t>
            </w:r>
          </w:p>
        </w:tc>
      </w:tr>
      <w:tr w:rsidR="00E87A5E" w14:paraId="4BAC6665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EF4FA"/>
          </w:tcPr>
          <w:p w14:paraId="7A9C2687" w14:textId="77777777" w:rsidR="00E87A5E" w:rsidRPr="00F734BB" w:rsidRDefault="000E4EBA">
            <w:r w:rsidRPr="00F734BB">
              <w:rPr>
                <w:b/>
                <w:sz w:val="24"/>
              </w:rPr>
              <w:t>Lu</w:t>
            </w:r>
            <w:r w:rsidRPr="00F734BB">
              <w:rPr>
                <w:b/>
                <w:sz w:val="24"/>
              </w:rPr>
              <w:t>ồ</w:t>
            </w:r>
            <w:r w:rsidRPr="00F734BB">
              <w:rPr>
                <w:b/>
                <w:sz w:val="24"/>
              </w:rPr>
              <w:t>ng chính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537F09EB" w14:textId="77777777" w:rsidR="00E87A5E" w:rsidRDefault="000E4EBA">
            <w:r>
              <w:rPr>
                <w:color w:val="000000"/>
                <w:sz w:val="24"/>
              </w:rPr>
              <w:t>1. Ngư</w:t>
            </w:r>
            <w:r>
              <w:rPr>
                <w:color w:val="000000"/>
                <w:sz w:val="24"/>
              </w:rPr>
              <w:t>ờ</w:t>
            </w:r>
            <w:r>
              <w:rPr>
                <w:color w:val="000000"/>
                <w:sz w:val="24"/>
              </w:rPr>
              <w:t>i dùng ch</w:t>
            </w:r>
            <w:r>
              <w:rPr>
                <w:color w:val="000000"/>
                <w:sz w:val="24"/>
              </w:rPr>
              <w:t>ọ</w:t>
            </w:r>
            <w:r>
              <w:rPr>
                <w:color w:val="000000"/>
                <w:sz w:val="24"/>
              </w:rPr>
              <w:t>n m</w:t>
            </w:r>
            <w:r>
              <w:rPr>
                <w:color w:val="000000"/>
                <w:sz w:val="24"/>
              </w:rPr>
              <w:t>ụ</w:t>
            </w:r>
            <w:r>
              <w:rPr>
                <w:color w:val="000000"/>
                <w:sz w:val="24"/>
              </w:rPr>
              <w:t>c "H</w:t>
            </w:r>
            <w:r>
              <w:rPr>
                <w:color w:val="000000"/>
                <w:sz w:val="24"/>
              </w:rPr>
              <w:t>ọ</w:t>
            </w:r>
            <w:r>
              <w:rPr>
                <w:color w:val="000000"/>
                <w:sz w:val="24"/>
              </w:rPr>
              <w:t>c ph</w:t>
            </w:r>
            <w:r>
              <w:rPr>
                <w:color w:val="000000"/>
                <w:sz w:val="24"/>
              </w:rPr>
              <w:t>ầ</w:t>
            </w:r>
            <w:r>
              <w:rPr>
                <w:color w:val="000000"/>
                <w:sz w:val="24"/>
              </w:rPr>
              <w:t xml:space="preserve">n" trên </w:t>
            </w:r>
            <w:r>
              <w:rPr>
                <w:color w:val="000000"/>
                <w:sz w:val="24"/>
              </w:rPr>
              <w:t>Dashboard.</w:t>
            </w:r>
            <w:r>
              <w:rPr>
                <w:color w:val="000000"/>
                <w:sz w:val="24"/>
              </w:rPr>
              <w:br/>
              <w:t>2. H</w:t>
            </w:r>
            <w:r>
              <w:rPr>
                <w:color w:val="000000"/>
                <w:sz w:val="24"/>
              </w:rPr>
              <w:t>ệ</w:t>
            </w:r>
            <w:r>
              <w:rPr>
                <w:color w:val="000000"/>
                <w:sz w:val="24"/>
              </w:rPr>
              <w:t xml:space="preserve"> th</w:t>
            </w:r>
            <w:r>
              <w:rPr>
                <w:color w:val="000000"/>
                <w:sz w:val="24"/>
              </w:rPr>
              <w:t>ố</w:t>
            </w:r>
            <w:r>
              <w:rPr>
                <w:color w:val="000000"/>
                <w:sz w:val="24"/>
              </w:rPr>
              <w:t>ng hi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>n th</w:t>
            </w:r>
            <w:r>
              <w:rPr>
                <w:color w:val="000000"/>
                <w:sz w:val="24"/>
              </w:rPr>
              <w:t>ị</w:t>
            </w:r>
            <w:r>
              <w:rPr>
                <w:color w:val="000000"/>
                <w:sz w:val="24"/>
              </w:rPr>
              <w:t xml:space="preserve"> danh sách h</w:t>
            </w:r>
            <w:r>
              <w:rPr>
                <w:color w:val="000000"/>
                <w:sz w:val="24"/>
              </w:rPr>
              <w:t>ọ</w:t>
            </w:r>
            <w:r>
              <w:rPr>
                <w:color w:val="000000"/>
                <w:sz w:val="24"/>
              </w:rPr>
              <w:t>c ph</w:t>
            </w:r>
            <w:r>
              <w:rPr>
                <w:color w:val="000000"/>
                <w:sz w:val="24"/>
              </w:rPr>
              <w:t>ầ</w:t>
            </w:r>
            <w:r>
              <w:rPr>
                <w:color w:val="000000"/>
                <w:sz w:val="24"/>
              </w:rPr>
              <w:t>n (l</w:t>
            </w:r>
            <w:r>
              <w:rPr>
                <w:color w:val="000000"/>
                <w:sz w:val="24"/>
              </w:rPr>
              <w:t>ọ</w:t>
            </w:r>
            <w:r>
              <w:rPr>
                <w:color w:val="000000"/>
                <w:sz w:val="24"/>
              </w:rPr>
              <w:t>c theo vai trò).</w:t>
            </w:r>
            <w:r>
              <w:rPr>
                <w:color w:val="000000"/>
                <w:sz w:val="24"/>
              </w:rPr>
              <w:br/>
              <w:t>3. Ngư</w:t>
            </w:r>
            <w:r>
              <w:rPr>
                <w:color w:val="000000"/>
                <w:sz w:val="24"/>
              </w:rPr>
              <w:t>ờ</w:t>
            </w:r>
            <w:r>
              <w:rPr>
                <w:color w:val="000000"/>
                <w:sz w:val="24"/>
              </w:rPr>
              <w:t>i dùng ch</w:t>
            </w:r>
            <w:r>
              <w:rPr>
                <w:color w:val="000000"/>
                <w:sz w:val="24"/>
              </w:rPr>
              <w:t>ọ</w:t>
            </w:r>
            <w:r>
              <w:rPr>
                <w:color w:val="000000"/>
                <w:sz w:val="24"/>
              </w:rPr>
              <w:t>n "Thêm m</w:t>
            </w:r>
            <w:r>
              <w:rPr>
                <w:color w:val="000000"/>
                <w:sz w:val="24"/>
              </w:rPr>
              <w:t>ớ</w:t>
            </w:r>
            <w:r>
              <w:rPr>
                <w:color w:val="000000"/>
                <w:sz w:val="24"/>
              </w:rPr>
              <w:t>i" / "S</w:t>
            </w:r>
            <w:r>
              <w:rPr>
                <w:color w:val="000000"/>
                <w:sz w:val="24"/>
              </w:rPr>
              <w:t>ử</w:t>
            </w:r>
            <w:r>
              <w:rPr>
                <w:color w:val="000000"/>
                <w:sz w:val="24"/>
              </w:rPr>
              <w:t>a" / "Xóa".</w:t>
            </w:r>
            <w:r>
              <w:rPr>
                <w:color w:val="000000"/>
                <w:sz w:val="24"/>
              </w:rPr>
              <w:br/>
              <w:t>4. H</w:t>
            </w:r>
            <w:r>
              <w:rPr>
                <w:color w:val="000000"/>
                <w:sz w:val="24"/>
              </w:rPr>
              <w:t>ệ</w:t>
            </w:r>
            <w:r>
              <w:rPr>
                <w:color w:val="000000"/>
                <w:sz w:val="24"/>
              </w:rPr>
              <w:t xml:space="preserve"> th</w:t>
            </w:r>
            <w:r>
              <w:rPr>
                <w:color w:val="000000"/>
                <w:sz w:val="24"/>
              </w:rPr>
              <w:t>ố</w:t>
            </w:r>
            <w:r>
              <w:rPr>
                <w:color w:val="000000"/>
                <w:sz w:val="24"/>
              </w:rPr>
              <w:t>ng x</w:t>
            </w:r>
            <w:r>
              <w:rPr>
                <w:color w:val="000000"/>
                <w:sz w:val="24"/>
              </w:rPr>
              <w:t>ử</w:t>
            </w:r>
            <w:r>
              <w:rPr>
                <w:color w:val="000000"/>
                <w:sz w:val="24"/>
              </w:rPr>
              <w:t xml:space="preserve"> lý thao tác và c</w:t>
            </w:r>
            <w:r>
              <w:rPr>
                <w:color w:val="000000"/>
                <w:sz w:val="24"/>
              </w:rPr>
              <w:t>ậ</w:t>
            </w:r>
            <w:r>
              <w:rPr>
                <w:color w:val="000000"/>
                <w:sz w:val="24"/>
              </w:rPr>
              <w:t>p nh</w:t>
            </w:r>
            <w:r>
              <w:rPr>
                <w:color w:val="000000"/>
                <w:sz w:val="24"/>
              </w:rPr>
              <w:t>ậ</w:t>
            </w:r>
            <w:r>
              <w:rPr>
                <w:color w:val="000000"/>
                <w:sz w:val="24"/>
              </w:rPr>
              <w:t>t cơ s</w:t>
            </w:r>
            <w:r>
              <w:rPr>
                <w:color w:val="000000"/>
                <w:sz w:val="24"/>
              </w:rPr>
              <w:t>ở</w:t>
            </w:r>
            <w:r>
              <w:rPr>
                <w:color w:val="000000"/>
                <w:sz w:val="24"/>
              </w:rPr>
              <w:t xml:space="preserve"> d</w:t>
            </w:r>
            <w:r>
              <w:rPr>
                <w:color w:val="000000"/>
                <w:sz w:val="24"/>
              </w:rPr>
              <w:t>ữ</w:t>
            </w:r>
            <w:r>
              <w:rPr>
                <w:color w:val="000000"/>
                <w:sz w:val="24"/>
              </w:rPr>
              <w:t xml:space="preserve"> li</w:t>
            </w:r>
            <w:r>
              <w:rPr>
                <w:color w:val="000000"/>
                <w:sz w:val="24"/>
              </w:rPr>
              <w:t>ệ</w:t>
            </w:r>
            <w:r>
              <w:rPr>
                <w:color w:val="000000"/>
                <w:sz w:val="24"/>
              </w:rPr>
              <w:t>u.</w:t>
            </w:r>
            <w:r>
              <w:rPr>
                <w:color w:val="000000"/>
                <w:sz w:val="24"/>
              </w:rPr>
              <w:br/>
              <w:t>5. H</w:t>
            </w:r>
            <w:r>
              <w:rPr>
                <w:color w:val="000000"/>
                <w:sz w:val="24"/>
              </w:rPr>
              <w:t>ệ</w:t>
            </w:r>
            <w:r>
              <w:rPr>
                <w:color w:val="000000"/>
                <w:sz w:val="24"/>
              </w:rPr>
              <w:t xml:space="preserve"> th</w:t>
            </w:r>
            <w:r>
              <w:rPr>
                <w:color w:val="000000"/>
                <w:sz w:val="24"/>
              </w:rPr>
              <w:t>ố</w:t>
            </w:r>
            <w:r>
              <w:rPr>
                <w:color w:val="000000"/>
                <w:sz w:val="24"/>
              </w:rPr>
              <w:t>ng thông báo k</w:t>
            </w:r>
            <w:r>
              <w:rPr>
                <w:color w:val="000000"/>
                <w:sz w:val="24"/>
              </w:rPr>
              <w:t>ế</w:t>
            </w:r>
            <w:r>
              <w:rPr>
                <w:color w:val="000000"/>
                <w:sz w:val="24"/>
              </w:rPr>
              <w:t>t qu</w:t>
            </w:r>
            <w:r>
              <w:rPr>
                <w:color w:val="000000"/>
                <w:sz w:val="24"/>
              </w:rPr>
              <w:t>ả</w:t>
            </w:r>
            <w:r>
              <w:rPr>
                <w:color w:val="000000"/>
                <w:sz w:val="24"/>
              </w:rPr>
              <w:t xml:space="preserve"> thành công/th</w:t>
            </w:r>
            <w:r>
              <w:rPr>
                <w:color w:val="000000"/>
                <w:sz w:val="24"/>
              </w:rPr>
              <w:t>ấ</w:t>
            </w:r>
            <w:r>
              <w:rPr>
                <w:color w:val="000000"/>
                <w:sz w:val="24"/>
              </w:rPr>
              <w:t>t b</w:t>
            </w:r>
            <w:r>
              <w:rPr>
                <w:color w:val="000000"/>
                <w:sz w:val="24"/>
              </w:rPr>
              <w:t>ạ</w:t>
            </w:r>
            <w:r>
              <w:rPr>
                <w:color w:val="000000"/>
                <w:sz w:val="24"/>
              </w:rPr>
              <w:t>i.</w:t>
            </w:r>
          </w:p>
        </w:tc>
      </w:tr>
      <w:tr w:rsidR="00E87A5E" w14:paraId="52CAC674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</w:tcPr>
          <w:p w14:paraId="2FE10B5B" w14:textId="77777777" w:rsidR="00E87A5E" w:rsidRPr="00F734BB" w:rsidRDefault="000E4EBA">
            <w:r w:rsidRPr="00F734BB">
              <w:rPr>
                <w:b/>
                <w:sz w:val="24"/>
              </w:rPr>
              <w:t>Lu</w:t>
            </w:r>
            <w:r w:rsidRPr="00F734BB">
              <w:rPr>
                <w:b/>
                <w:sz w:val="24"/>
              </w:rPr>
              <w:t>ồ</w:t>
            </w:r>
            <w:r w:rsidRPr="00F734BB">
              <w:rPr>
                <w:b/>
                <w:sz w:val="24"/>
              </w:rPr>
              <w:t>ng ph</w:t>
            </w:r>
            <w:r w:rsidRPr="00F734BB">
              <w:rPr>
                <w:b/>
                <w:sz w:val="24"/>
              </w:rPr>
              <w:t>ụ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677D73A7" w14:textId="77777777" w:rsidR="00E87A5E" w:rsidRDefault="000E4EBA">
            <w:r>
              <w:rPr>
                <w:color w:val="000000"/>
                <w:sz w:val="24"/>
              </w:rPr>
              <w:t>LB-01: Xóa h</w:t>
            </w:r>
            <w:r>
              <w:rPr>
                <w:color w:val="000000"/>
                <w:sz w:val="24"/>
              </w:rPr>
              <w:t>ọ</w:t>
            </w:r>
            <w:r>
              <w:rPr>
                <w:color w:val="000000"/>
                <w:sz w:val="24"/>
              </w:rPr>
              <w:t>c ph</w:t>
            </w:r>
            <w:r>
              <w:rPr>
                <w:color w:val="000000"/>
                <w:sz w:val="24"/>
              </w:rPr>
              <w:t>ầ</w:t>
            </w:r>
            <w:r>
              <w:rPr>
                <w:color w:val="000000"/>
                <w:sz w:val="24"/>
              </w:rPr>
              <w:t>n đã có sinh viên đăng ký → c</w:t>
            </w:r>
            <w:r>
              <w:rPr>
                <w:color w:val="000000"/>
                <w:sz w:val="24"/>
              </w:rPr>
              <w:t>ả</w:t>
            </w:r>
            <w:r>
              <w:rPr>
                <w:color w:val="000000"/>
                <w:sz w:val="24"/>
              </w:rPr>
              <w:t>nh báo và yêu c</w:t>
            </w:r>
            <w:r>
              <w:rPr>
                <w:color w:val="000000"/>
                <w:sz w:val="24"/>
              </w:rPr>
              <w:t>ầ</w:t>
            </w:r>
            <w:r>
              <w:rPr>
                <w:color w:val="000000"/>
                <w:sz w:val="24"/>
              </w:rPr>
              <w:t>u xác nh</w:t>
            </w:r>
            <w:r>
              <w:rPr>
                <w:color w:val="000000"/>
                <w:sz w:val="24"/>
              </w:rPr>
              <w:t>ậ</w:t>
            </w:r>
            <w:r>
              <w:rPr>
                <w:color w:val="000000"/>
                <w:sz w:val="24"/>
              </w:rPr>
              <w:t>n.</w:t>
            </w:r>
            <w:r>
              <w:rPr>
                <w:color w:val="000000"/>
                <w:sz w:val="24"/>
              </w:rPr>
              <w:br/>
              <w:t>LB-02: Thêm sinh viên vào h</w:t>
            </w:r>
            <w:r>
              <w:rPr>
                <w:color w:val="000000"/>
                <w:sz w:val="24"/>
              </w:rPr>
              <w:t>ọ</w:t>
            </w:r>
            <w:r>
              <w:rPr>
                <w:color w:val="000000"/>
                <w:sz w:val="24"/>
              </w:rPr>
              <w:t>c ph</w:t>
            </w:r>
            <w:r>
              <w:rPr>
                <w:color w:val="000000"/>
                <w:sz w:val="24"/>
              </w:rPr>
              <w:t>ầ</w:t>
            </w:r>
            <w:r>
              <w:rPr>
                <w:color w:val="000000"/>
                <w:sz w:val="24"/>
              </w:rPr>
              <w:t>n → chuy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>n đ</w:t>
            </w:r>
            <w:r>
              <w:rPr>
                <w:color w:val="000000"/>
                <w:sz w:val="24"/>
              </w:rPr>
              <w:t>ế</w:t>
            </w:r>
            <w:r>
              <w:rPr>
                <w:color w:val="000000"/>
                <w:sz w:val="24"/>
              </w:rPr>
              <w:t>n lu</w:t>
            </w:r>
            <w:r>
              <w:rPr>
                <w:color w:val="000000"/>
                <w:sz w:val="24"/>
              </w:rPr>
              <w:t>ồ</w:t>
            </w:r>
            <w:r>
              <w:rPr>
                <w:color w:val="000000"/>
                <w:sz w:val="24"/>
              </w:rPr>
              <w:t>ng qu</w:t>
            </w:r>
            <w:r>
              <w:rPr>
                <w:color w:val="000000"/>
                <w:sz w:val="24"/>
              </w:rPr>
              <w:t>ả</w:t>
            </w:r>
            <w:r>
              <w:rPr>
                <w:color w:val="000000"/>
                <w:sz w:val="24"/>
              </w:rPr>
              <w:t>n lý đăng ký.</w:t>
            </w:r>
          </w:p>
        </w:tc>
      </w:tr>
      <w:tr w:rsidR="00E87A5E" w14:paraId="414374E2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EF4FA"/>
          </w:tcPr>
          <w:p w14:paraId="482C227D" w14:textId="77777777" w:rsidR="00E87A5E" w:rsidRPr="00F734BB" w:rsidRDefault="000E4EBA">
            <w:r w:rsidRPr="00F734BB">
              <w:rPr>
                <w:b/>
                <w:sz w:val="24"/>
              </w:rPr>
              <w:t>H</w:t>
            </w:r>
            <w:r w:rsidRPr="00F734BB">
              <w:rPr>
                <w:b/>
                <w:sz w:val="24"/>
              </w:rPr>
              <w:t>ậ</w:t>
            </w:r>
            <w:r w:rsidRPr="00F734BB">
              <w:rPr>
                <w:b/>
                <w:sz w:val="24"/>
              </w:rPr>
              <w:t>u đi</w:t>
            </w:r>
            <w:r w:rsidRPr="00F734BB">
              <w:rPr>
                <w:b/>
                <w:sz w:val="24"/>
              </w:rPr>
              <w:t>ề</w:t>
            </w:r>
            <w:r w:rsidRPr="00F734BB">
              <w:rPr>
                <w:b/>
                <w:sz w:val="24"/>
              </w:rPr>
              <w:t>u ki</w:t>
            </w:r>
            <w:r w:rsidRPr="00F734BB">
              <w:rPr>
                <w:b/>
                <w:sz w:val="24"/>
              </w:rPr>
              <w:t>ệ</w:t>
            </w:r>
            <w:r w:rsidRPr="00F734BB">
              <w:rPr>
                <w:b/>
                <w:sz w:val="24"/>
              </w:rPr>
              <w:t>n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6033E0C9" w14:textId="77777777" w:rsidR="00E87A5E" w:rsidRDefault="000E4EBA">
            <w:r>
              <w:rPr>
                <w:color w:val="000000"/>
                <w:sz w:val="24"/>
              </w:rPr>
              <w:t>Thao tác thành công: danh sách h</w:t>
            </w:r>
            <w:r>
              <w:rPr>
                <w:color w:val="000000"/>
                <w:sz w:val="24"/>
              </w:rPr>
              <w:t>ọ</w:t>
            </w:r>
            <w:r>
              <w:rPr>
                <w:color w:val="000000"/>
                <w:sz w:val="24"/>
              </w:rPr>
              <w:t>c ph</w:t>
            </w:r>
            <w:r>
              <w:rPr>
                <w:color w:val="000000"/>
                <w:sz w:val="24"/>
              </w:rPr>
              <w:t>ầ</w:t>
            </w:r>
            <w:r>
              <w:rPr>
                <w:color w:val="000000"/>
                <w:sz w:val="24"/>
              </w:rPr>
              <w:t>n đư</w:t>
            </w:r>
            <w:r>
              <w:rPr>
                <w:color w:val="000000"/>
                <w:sz w:val="24"/>
              </w:rPr>
              <w:t>ợ</w:t>
            </w:r>
            <w:r>
              <w:rPr>
                <w:color w:val="000000"/>
                <w:sz w:val="24"/>
              </w:rPr>
              <w:t>c c</w:t>
            </w:r>
            <w:r>
              <w:rPr>
                <w:color w:val="000000"/>
                <w:sz w:val="24"/>
              </w:rPr>
              <w:t>ậ</w:t>
            </w:r>
            <w:r>
              <w:rPr>
                <w:color w:val="000000"/>
                <w:sz w:val="24"/>
              </w:rPr>
              <w:t>p nh</w:t>
            </w:r>
            <w:r>
              <w:rPr>
                <w:color w:val="000000"/>
                <w:sz w:val="24"/>
              </w:rPr>
              <w:t>ậ</w:t>
            </w:r>
            <w:r>
              <w:rPr>
                <w:color w:val="000000"/>
                <w:sz w:val="24"/>
              </w:rPr>
              <w:t>t.</w:t>
            </w:r>
            <w:r>
              <w:rPr>
                <w:color w:val="000000"/>
                <w:sz w:val="24"/>
              </w:rPr>
              <w:br/>
              <w:t>Thao tác th</w:t>
            </w:r>
            <w:r>
              <w:rPr>
                <w:color w:val="000000"/>
                <w:sz w:val="24"/>
              </w:rPr>
              <w:t>ấ</w:t>
            </w:r>
            <w:r>
              <w:rPr>
                <w:color w:val="000000"/>
                <w:sz w:val="24"/>
              </w:rPr>
              <w:t>t b</w:t>
            </w:r>
            <w:r>
              <w:rPr>
                <w:color w:val="000000"/>
                <w:sz w:val="24"/>
              </w:rPr>
              <w:t>ạ</w:t>
            </w:r>
            <w:r>
              <w:rPr>
                <w:color w:val="000000"/>
                <w:sz w:val="24"/>
              </w:rPr>
              <w:t>i: h</w:t>
            </w:r>
            <w:r>
              <w:rPr>
                <w:color w:val="000000"/>
                <w:sz w:val="24"/>
              </w:rPr>
              <w:t>ệ</w:t>
            </w:r>
            <w:r>
              <w:rPr>
                <w:color w:val="000000"/>
                <w:sz w:val="24"/>
              </w:rPr>
              <w:t xml:space="preserve"> th</w:t>
            </w:r>
            <w:r>
              <w:rPr>
                <w:color w:val="000000"/>
                <w:sz w:val="24"/>
              </w:rPr>
              <w:t>ố</w:t>
            </w:r>
            <w:r>
              <w:rPr>
                <w:color w:val="000000"/>
                <w:sz w:val="24"/>
              </w:rPr>
              <w:t>ng hi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>n th</w:t>
            </w:r>
            <w:r>
              <w:rPr>
                <w:color w:val="000000"/>
                <w:sz w:val="24"/>
              </w:rPr>
              <w:t>ị</w:t>
            </w:r>
            <w:r>
              <w:rPr>
                <w:color w:val="000000"/>
                <w:sz w:val="24"/>
              </w:rPr>
              <w:t xml:space="preserve"> l</w:t>
            </w:r>
            <w:r>
              <w:rPr>
                <w:color w:val="000000"/>
                <w:sz w:val="24"/>
              </w:rPr>
              <w:t>ỗ</w:t>
            </w:r>
            <w:r>
              <w:rPr>
                <w:color w:val="000000"/>
                <w:sz w:val="24"/>
              </w:rPr>
              <w:t>i và gi</w:t>
            </w:r>
            <w:r>
              <w:rPr>
                <w:color w:val="000000"/>
                <w:sz w:val="24"/>
              </w:rPr>
              <w:t>ữ</w:t>
            </w:r>
            <w:r>
              <w:rPr>
                <w:color w:val="000000"/>
                <w:sz w:val="24"/>
              </w:rPr>
              <w:t xml:space="preserve"> nguyên d</w:t>
            </w:r>
            <w:r>
              <w:rPr>
                <w:color w:val="000000"/>
                <w:sz w:val="24"/>
              </w:rPr>
              <w:t>ữ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li</w:t>
            </w:r>
            <w:r>
              <w:rPr>
                <w:color w:val="000000"/>
                <w:sz w:val="24"/>
              </w:rPr>
              <w:t>ệ</w:t>
            </w:r>
            <w:r>
              <w:rPr>
                <w:color w:val="000000"/>
                <w:sz w:val="24"/>
              </w:rPr>
              <w:t>u cũ.</w:t>
            </w:r>
          </w:p>
        </w:tc>
      </w:tr>
      <w:tr w:rsidR="00E87A5E" w14:paraId="18BB03BC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</w:tcPr>
          <w:p w14:paraId="53E7D13A" w14:textId="77777777" w:rsidR="00E87A5E" w:rsidRPr="00F734BB" w:rsidRDefault="000E4EBA">
            <w:r w:rsidRPr="00F734BB">
              <w:rPr>
                <w:b/>
                <w:sz w:val="24"/>
              </w:rPr>
              <w:t>Yêu c</w:t>
            </w:r>
            <w:r w:rsidRPr="00F734BB">
              <w:rPr>
                <w:b/>
                <w:sz w:val="24"/>
              </w:rPr>
              <w:t>ầ</w:t>
            </w:r>
            <w:r w:rsidRPr="00F734BB">
              <w:rPr>
                <w:b/>
                <w:sz w:val="24"/>
              </w:rPr>
              <w:t>u phi ch</w:t>
            </w:r>
            <w:r w:rsidRPr="00F734BB">
              <w:rPr>
                <w:b/>
                <w:sz w:val="24"/>
              </w:rPr>
              <w:t>ứ</w:t>
            </w:r>
            <w:r w:rsidRPr="00F734BB">
              <w:rPr>
                <w:b/>
                <w:sz w:val="24"/>
              </w:rPr>
              <w:t>c năng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7F5270B6" w14:textId="77777777" w:rsidR="00E87A5E" w:rsidRDefault="000E4EBA">
            <w:r>
              <w:rPr>
                <w:color w:val="000000"/>
                <w:sz w:val="24"/>
              </w:rPr>
              <w:t>Phân quy</w:t>
            </w:r>
            <w:r>
              <w:rPr>
                <w:color w:val="000000"/>
                <w:sz w:val="24"/>
              </w:rPr>
              <w:t>ề</w:t>
            </w:r>
            <w:r>
              <w:rPr>
                <w:color w:val="000000"/>
                <w:sz w:val="24"/>
              </w:rPr>
              <w:t>n rõ ràng: Giáo viên không th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 xml:space="preserve"> s</w:t>
            </w:r>
            <w:r>
              <w:rPr>
                <w:color w:val="000000"/>
                <w:sz w:val="24"/>
              </w:rPr>
              <w:t>ử</w:t>
            </w:r>
            <w:r>
              <w:rPr>
                <w:color w:val="000000"/>
                <w:sz w:val="24"/>
              </w:rPr>
              <w:t>a h</w:t>
            </w:r>
            <w:r>
              <w:rPr>
                <w:color w:val="000000"/>
                <w:sz w:val="24"/>
              </w:rPr>
              <w:t>ọ</w:t>
            </w:r>
            <w:r>
              <w:rPr>
                <w:color w:val="000000"/>
                <w:sz w:val="24"/>
              </w:rPr>
              <w:t>c ph</w:t>
            </w:r>
            <w:r>
              <w:rPr>
                <w:color w:val="000000"/>
                <w:sz w:val="24"/>
              </w:rPr>
              <w:t>ầ</w:t>
            </w:r>
            <w:r>
              <w:rPr>
                <w:color w:val="000000"/>
                <w:sz w:val="24"/>
              </w:rPr>
              <w:t>n c</w:t>
            </w:r>
            <w:r>
              <w:rPr>
                <w:color w:val="000000"/>
                <w:sz w:val="24"/>
              </w:rPr>
              <w:t>ủ</w:t>
            </w:r>
            <w:r>
              <w:rPr>
                <w:color w:val="000000"/>
                <w:sz w:val="24"/>
              </w:rPr>
              <w:t>a ngư</w:t>
            </w:r>
            <w:r>
              <w:rPr>
                <w:color w:val="000000"/>
                <w:sz w:val="24"/>
              </w:rPr>
              <w:t>ờ</w:t>
            </w:r>
            <w:r>
              <w:rPr>
                <w:color w:val="000000"/>
                <w:sz w:val="24"/>
              </w:rPr>
              <w:t>i khác.</w:t>
            </w:r>
          </w:p>
        </w:tc>
      </w:tr>
    </w:tbl>
    <w:p w14:paraId="598B0276" w14:textId="77777777" w:rsidR="00E87A5E" w:rsidRDefault="00E87A5E"/>
    <w:p w14:paraId="44EA476D" w14:textId="77777777" w:rsidR="00E87A5E" w:rsidRDefault="000E4EBA">
      <w:pPr>
        <w:spacing w:before="340" w:after="170"/>
      </w:pPr>
      <w:r>
        <w:rPr>
          <w:b/>
          <w:color w:val="1F497D"/>
        </w:rPr>
        <w:t>UC-03: Qu</w:t>
      </w:r>
      <w:r>
        <w:rPr>
          <w:b/>
          <w:color w:val="1F497D"/>
        </w:rPr>
        <w:t>ả</w:t>
      </w:r>
      <w:r>
        <w:rPr>
          <w:b/>
          <w:color w:val="1F497D"/>
        </w:rPr>
        <w:t>n lý phiên đi</w:t>
      </w:r>
      <w:r>
        <w:rPr>
          <w:b/>
          <w:color w:val="1F497D"/>
        </w:rPr>
        <w:t>ể</w:t>
      </w:r>
      <w:r>
        <w:rPr>
          <w:b/>
          <w:color w:val="1F497D"/>
        </w:rPr>
        <w:t>m danh</w:t>
      </w:r>
    </w:p>
    <w:tbl>
      <w:tblPr>
        <w:tblW w:w="0" w:type="auto"/>
        <w:tblBorders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  <w:insideH w:val="single" w:sz="6" w:space="0" w:color="2E74B5"/>
          <w:insideV w:val="single" w:sz="6" w:space="0" w:color="2E74B5"/>
        </w:tblBorders>
        <w:tblLook w:val="04A0" w:firstRow="1" w:lastRow="0" w:firstColumn="1" w:lastColumn="0" w:noHBand="0" w:noVBand="1"/>
      </w:tblPr>
      <w:tblGrid>
        <w:gridCol w:w="2268"/>
        <w:gridCol w:w="6520"/>
      </w:tblGrid>
      <w:tr w:rsidR="00E87A5E" w14:paraId="79D4ADE8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</w:tcPr>
          <w:p w14:paraId="6AC30347" w14:textId="77777777" w:rsidR="00E87A5E" w:rsidRPr="00F734BB" w:rsidRDefault="000E4EBA">
            <w:r w:rsidRPr="00F734BB">
              <w:rPr>
                <w:b/>
                <w:sz w:val="24"/>
              </w:rPr>
              <w:t>Tên Use Case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56619D19" w14:textId="77777777" w:rsidR="00E87A5E" w:rsidRDefault="000E4EBA">
            <w:r>
              <w:rPr>
                <w:color w:val="000000"/>
                <w:sz w:val="24"/>
              </w:rPr>
              <w:t>UC-03: Qu</w:t>
            </w:r>
            <w:r>
              <w:rPr>
                <w:color w:val="000000"/>
                <w:sz w:val="24"/>
              </w:rPr>
              <w:t>ả</w:t>
            </w:r>
            <w:r>
              <w:rPr>
                <w:color w:val="000000"/>
                <w:sz w:val="24"/>
              </w:rPr>
              <w:t>n lý phiên đi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>m danh</w:t>
            </w:r>
          </w:p>
        </w:tc>
      </w:tr>
      <w:tr w:rsidR="00E87A5E" w14:paraId="6B10A577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EF4FA"/>
          </w:tcPr>
          <w:p w14:paraId="6F2097B6" w14:textId="77777777" w:rsidR="00E87A5E" w:rsidRPr="00F734BB" w:rsidRDefault="000E4EBA">
            <w:r w:rsidRPr="00F734BB">
              <w:rPr>
                <w:b/>
                <w:sz w:val="24"/>
              </w:rPr>
              <w:t>Mã Use Case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506919D3" w14:textId="77777777" w:rsidR="00E87A5E" w:rsidRDefault="000E4EBA">
            <w:r>
              <w:rPr>
                <w:color w:val="000000"/>
                <w:sz w:val="24"/>
              </w:rPr>
              <w:t>UC-03</w:t>
            </w:r>
          </w:p>
        </w:tc>
      </w:tr>
      <w:tr w:rsidR="00E87A5E" w14:paraId="024E6FC4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</w:tcPr>
          <w:p w14:paraId="78A8C30F" w14:textId="77777777" w:rsidR="00E87A5E" w:rsidRPr="00F734BB" w:rsidRDefault="000E4EBA">
            <w:r w:rsidRPr="00F734BB">
              <w:rPr>
                <w:b/>
                <w:sz w:val="24"/>
              </w:rPr>
              <w:t>Tác nhân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7D5007F6" w14:textId="77777777" w:rsidR="00E87A5E" w:rsidRDefault="000E4EBA">
            <w:r>
              <w:rPr>
                <w:color w:val="000000"/>
                <w:sz w:val="24"/>
              </w:rPr>
              <w:t>Admin, Giáo viên</w:t>
            </w:r>
          </w:p>
        </w:tc>
      </w:tr>
      <w:tr w:rsidR="00E87A5E" w14:paraId="56A1EACF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EF4FA"/>
          </w:tcPr>
          <w:p w14:paraId="16226E60" w14:textId="77777777" w:rsidR="00E87A5E" w:rsidRPr="00F734BB" w:rsidRDefault="000E4EBA">
            <w:r w:rsidRPr="00F734BB">
              <w:rPr>
                <w:b/>
                <w:sz w:val="24"/>
              </w:rPr>
              <w:t>Mô t</w:t>
            </w:r>
            <w:r w:rsidRPr="00F734BB">
              <w:rPr>
                <w:b/>
                <w:sz w:val="24"/>
              </w:rPr>
              <w:t>ả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41F106E2" w14:textId="77777777" w:rsidR="00E87A5E" w:rsidRDefault="000E4EBA">
            <w:r>
              <w:rPr>
                <w:color w:val="000000"/>
                <w:sz w:val="24"/>
              </w:rPr>
              <w:t>Cho phép Giáo viên t</w:t>
            </w:r>
            <w:r>
              <w:rPr>
                <w:color w:val="000000"/>
                <w:sz w:val="24"/>
              </w:rPr>
              <w:t>ạ</w:t>
            </w:r>
            <w:r>
              <w:rPr>
                <w:color w:val="000000"/>
                <w:sz w:val="24"/>
              </w:rPr>
              <w:t xml:space="preserve">o </w:t>
            </w:r>
            <w:r>
              <w:rPr>
                <w:color w:val="000000"/>
                <w:sz w:val="24"/>
              </w:rPr>
              <w:t>phiên đi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>m danh cho m</w:t>
            </w:r>
            <w:r>
              <w:rPr>
                <w:color w:val="000000"/>
                <w:sz w:val="24"/>
              </w:rPr>
              <w:t>ộ</w:t>
            </w:r>
            <w:r>
              <w:rPr>
                <w:color w:val="000000"/>
                <w:sz w:val="24"/>
              </w:rPr>
              <w:t>t h</w:t>
            </w:r>
            <w:r>
              <w:rPr>
                <w:color w:val="000000"/>
                <w:sz w:val="24"/>
              </w:rPr>
              <w:t>ọ</w:t>
            </w:r>
            <w:r>
              <w:rPr>
                <w:color w:val="000000"/>
                <w:sz w:val="24"/>
              </w:rPr>
              <w:t>c ph</w:t>
            </w:r>
            <w:r>
              <w:rPr>
                <w:color w:val="000000"/>
                <w:sz w:val="24"/>
              </w:rPr>
              <w:t>ầ</w:t>
            </w:r>
            <w:r>
              <w:rPr>
                <w:color w:val="000000"/>
                <w:sz w:val="24"/>
              </w:rPr>
              <w:t>n, m</w:t>
            </w:r>
            <w:r>
              <w:rPr>
                <w:color w:val="000000"/>
                <w:sz w:val="24"/>
              </w:rPr>
              <w:t>ở</w:t>
            </w:r>
            <w:r>
              <w:rPr>
                <w:color w:val="000000"/>
                <w:sz w:val="24"/>
              </w:rPr>
              <w:t>/đóng phiên đi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>m danh, và xem danh sách sinh viên đã đi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>m danh trong phiên.</w:t>
            </w:r>
          </w:p>
        </w:tc>
      </w:tr>
      <w:tr w:rsidR="00E87A5E" w14:paraId="2AFE5E7D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</w:tcPr>
          <w:p w14:paraId="1CB9F7D2" w14:textId="77777777" w:rsidR="00E87A5E" w:rsidRPr="00F734BB" w:rsidRDefault="000E4EBA">
            <w:r w:rsidRPr="00F734BB">
              <w:rPr>
                <w:b/>
                <w:sz w:val="24"/>
              </w:rPr>
              <w:t>Ti</w:t>
            </w:r>
            <w:r w:rsidRPr="00F734BB">
              <w:rPr>
                <w:b/>
                <w:sz w:val="24"/>
              </w:rPr>
              <w:t>ề</w:t>
            </w:r>
            <w:r w:rsidRPr="00F734BB">
              <w:rPr>
                <w:b/>
                <w:sz w:val="24"/>
              </w:rPr>
              <w:t>n đi</w:t>
            </w:r>
            <w:r w:rsidRPr="00F734BB">
              <w:rPr>
                <w:b/>
                <w:sz w:val="24"/>
              </w:rPr>
              <w:t>ề</w:t>
            </w:r>
            <w:r w:rsidRPr="00F734BB">
              <w:rPr>
                <w:b/>
                <w:sz w:val="24"/>
              </w:rPr>
              <w:t>u ki</w:t>
            </w:r>
            <w:r w:rsidRPr="00F734BB">
              <w:rPr>
                <w:b/>
                <w:sz w:val="24"/>
              </w:rPr>
              <w:t>ệ</w:t>
            </w:r>
            <w:r w:rsidRPr="00F734BB">
              <w:rPr>
                <w:b/>
                <w:sz w:val="24"/>
              </w:rPr>
              <w:t>n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2564E6FE" w14:textId="77777777" w:rsidR="00E87A5E" w:rsidRDefault="000E4EBA">
            <w:r>
              <w:rPr>
                <w:color w:val="000000"/>
                <w:sz w:val="24"/>
              </w:rPr>
              <w:t>Ngư</w:t>
            </w:r>
            <w:r>
              <w:rPr>
                <w:color w:val="000000"/>
                <w:sz w:val="24"/>
              </w:rPr>
              <w:t>ờ</w:t>
            </w:r>
            <w:r>
              <w:rPr>
                <w:color w:val="000000"/>
                <w:sz w:val="24"/>
              </w:rPr>
              <w:t>i dùng đã đăng nh</w:t>
            </w:r>
            <w:r>
              <w:rPr>
                <w:color w:val="000000"/>
                <w:sz w:val="24"/>
              </w:rPr>
              <w:t>ậ</w:t>
            </w:r>
            <w:r>
              <w:rPr>
                <w:color w:val="000000"/>
                <w:sz w:val="24"/>
              </w:rPr>
              <w:t>p v</w:t>
            </w:r>
            <w:r>
              <w:rPr>
                <w:color w:val="000000"/>
                <w:sz w:val="24"/>
              </w:rPr>
              <w:t>ớ</w:t>
            </w:r>
            <w:r>
              <w:rPr>
                <w:color w:val="000000"/>
                <w:sz w:val="24"/>
              </w:rPr>
              <w:t>i vai trò Admin ho</w:t>
            </w:r>
            <w:r>
              <w:rPr>
                <w:color w:val="000000"/>
                <w:sz w:val="24"/>
              </w:rPr>
              <w:t>ặ</w:t>
            </w:r>
            <w:r>
              <w:rPr>
                <w:color w:val="000000"/>
                <w:sz w:val="24"/>
              </w:rPr>
              <w:t>c Giáo viên. H</w:t>
            </w:r>
            <w:r>
              <w:rPr>
                <w:color w:val="000000"/>
                <w:sz w:val="24"/>
              </w:rPr>
              <w:t>ọ</w:t>
            </w:r>
            <w:r>
              <w:rPr>
                <w:color w:val="000000"/>
                <w:sz w:val="24"/>
              </w:rPr>
              <w:t>c ph</w:t>
            </w:r>
            <w:r>
              <w:rPr>
                <w:color w:val="000000"/>
                <w:sz w:val="24"/>
              </w:rPr>
              <w:t>ầ</w:t>
            </w:r>
            <w:r>
              <w:rPr>
                <w:color w:val="000000"/>
                <w:sz w:val="24"/>
              </w:rPr>
              <w:t>n đã đư</w:t>
            </w:r>
            <w:r>
              <w:rPr>
                <w:color w:val="000000"/>
                <w:sz w:val="24"/>
              </w:rPr>
              <w:t>ợ</w:t>
            </w:r>
            <w:r>
              <w:rPr>
                <w:color w:val="000000"/>
                <w:sz w:val="24"/>
              </w:rPr>
              <w:t>c t</w:t>
            </w:r>
            <w:r>
              <w:rPr>
                <w:color w:val="000000"/>
                <w:sz w:val="24"/>
              </w:rPr>
              <w:t>ạ</w:t>
            </w:r>
            <w:r>
              <w:rPr>
                <w:color w:val="000000"/>
                <w:sz w:val="24"/>
              </w:rPr>
              <w:t>o.</w:t>
            </w:r>
          </w:p>
        </w:tc>
      </w:tr>
      <w:tr w:rsidR="00E87A5E" w14:paraId="6EF016E5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EF4FA"/>
          </w:tcPr>
          <w:p w14:paraId="7B7BAE6F" w14:textId="77777777" w:rsidR="00E87A5E" w:rsidRPr="00F734BB" w:rsidRDefault="000E4EBA">
            <w:r w:rsidRPr="00F734BB">
              <w:rPr>
                <w:b/>
                <w:sz w:val="24"/>
              </w:rPr>
              <w:t>Lu</w:t>
            </w:r>
            <w:r w:rsidRPr="00F734BB">
              <w:rPr>
                <w:b/>
                <w:sz w:val="24"/>
              </w:rPr>
              <w:t>ồ</w:t>
            </w:r>
            <w:r w:rsidRPr="00F734BB">
              <w:rPr>
                <w:b/>
                <w:sz w:val="24"/>
              </w:rPr>
              <w:t>ng chính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52DFCE09" w14:textId="77777777" w:rsidR="00E87A5E" w:rsidRDefault="000E4EBA">
            <w:r>
              <w:rPr>
                <w:color w:val="000000"/>
                <w:sz w:val="24"/>
              </w:rPr>
              <w:t>1. Giáo viên ch</w:t>
            </w:r>
            <w:r>
              <w:rPr>
                <w:color w:val="000000"/>
                <w:sz w:val="24"/>
              </w:rPr>
              <w:t>ọ</w:t>
            </w:r>
            <w:r>
              <w:rPr>
                <w:color w:val="000000"/>
                <w:sz w:val="24"/>
              </w:rPr>
              <w:t>n h</w:t>
            </w:r>
            <w:r>
              <w:rPr>
                <w:color w:val="000000"/>
                <w:sz w:val="24"/>
              </w:rPr>
              <w:t>ọ</w:t>
            </w:r>
            <w:r>
              <w:rPr>
                <w:color w:val="000000"/>
                <w:sz w:val="24"/>
              </w:rPr>
              <w:t>c ph</w:t>
            </w:r>
            <w:r>
              <w:rPr>
                <w:color w:val="000000"/>
                <w:sz w:val="24"/>
              </w:rPr>
              <w:t>ầ</w:t>
            </w:r>
            <w:r>
              <w:rPr>
                <w:color w:val="000000"/>
                <w:sz w:val="24"/>
              </w:rPr>
              <w:t>n c</w:t>
            </w:r>
            <w:r>
              <w:rPr>
                <w:color w:val="000000"/>
                <w:sz w:val="24"/>
              </w:rPr>
              <w:t>ầ</w:t>
            </w:r>
            <w:r>
              <w:rPr>
                <w:color w:val="000000"/>
                <w:sz w:val="24"/>
              </w:rPr>
              <w:t xml:space="preserve">n </w:t>
            </w:r>
            <w:r>
              <w:rPr>
                <w:color w:val="000000"/>
                <w:sz w:val="24"/>
              </w:rPr>
              <w:t>đi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>m danh.</w:t>
            </w:r>
            <w:r>
              <w:rPr>
                <w:color w:val="000000"/>
                <w:sz w:val="24"/>
              </w:rPr>
              <w:br/>
              <w:t>2. H</w:t>
            </w:r>
            <w:r>
              <w:rPr>
                <w:color w:val="000000"/>
                <w:sz w:val="24"/>
              </w:rPr>
              <w:t>ệ</w:t>
            </w:r>
            <w:r>
              <w:rPr>
                <w:color w:val="000000"/>
                <w:sz w:val="24"/>
              </w:rPr>
              <w:t xml:space="preserve"> th</w:t>
            </w:r>
            <w:r>
              <w:rPr>
                <w:color w:val="000000"/>
                <w:sz w:val="24"/>
              </w:rPr>
              <w:t>ố</w:t>
            </w:r>
            <w:r>
              <w:rPr>
                <w:color w:val="000000"/>
                <w:sz w:val="24"/>
              </w:rPr>
              <w:t>ng hi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>n th</w:t>
            </w:r>
            <w:r>
              <w:rPr>
                <w:color w:val="000000"/>
                <w:sz w:val="24"/>
              </w:rPr>
              <w:t>ị</w:t>
            </w:r>
            <w:r>
              <w:rPr>
                <w:color w:val="000000"/>
                <w:sz w:val="24"/>
              </w:rPr>
              <w:t xml:space="preserve"> thông tin h</w:t>
            </w:r>
            <w:r>
              <w:rPr>
                <w:color w:val="000000"/>
                <w:sz w:val="24"/>
              </w:rPr>
              <w:t>ọ</w:t>
            </w:r>
            <w:r>
              <w:rPr>
                <w:color w:val="000000"/>
                <w:sz w:val="24"/>
              </w:rPr>
              <w:t>c ph</w:t>
            </w:r>
            <w:r>
              <w:rPr>
                <w:color w:val="000000"/>
                <w:sz w:val="24"/>
              </w:rPr>
              <w:t>ầ</w:t>
            </w:r>
            <w:r>
              <w:rPr>
                <w:color w:val="000000"/>
                <w:sz w:val="24"/>
              </w:rPr>
              <w:t>n và l</w:t>
            </w:r>
            <w:r>
              <w:rPr>
                <w:color w:val="000000"/>
                <w:sz w:val="24"/>
              </w:rPr>
              <w:t>ị</w:t>
            </w:r>
            <w:r>
              <w:rPr>
                <w:color w:val="000000"/>
                <w:sz w:val="24"/>
              </w:rPr>
              <w:t>ch h</w:t>
            </w:r>
            <w:r>
              <w:rPr>
                <w:color w:val="000000"/>
                <w:sz w:val="24"/>
              </w:rPr>
              <w:t>ọ</w:t>
            </w:r>
            <w:r>
              <w:rPr>
                <w:color w:val="000000"/>
                <w:sz w:val="24"/>
              </w:rPr>
              <w:t>c.</w:t>
            </w:r>
            <w:r>
              <w:rPr>
                <w:color w:val="000000"/>
                <w:sz w:val="24"/>
              </w:rPr>
              <w:br/>
              <w:t>3. Giáo viên ch</w:t>
            </w:r>
            <w:r>
              <w:rPr>
                <w:color w:val="000000"/>
                <w:sz w:val="24"/>
              </w:rPr>
              <w:t>ọ</w:t>
            </w:r>
            <w:r>
              <w:rPr>
                <w:color w:val="000000"/>
                <w:sz w:val="24"/>
              </w:rPr>
              <w:t>n "M</w:t>
            </w:r>
            <w:r>
              <w:rPr>
                <w:color w:val="000000"/>
                <w:sz w:val="24"/>
              </w:rPr>
              <w:t>ở</w:t>
            </w:r>
            <w:r>
              <w:rPr>
                <w:color w:val="000000"/>
                <w:sz w:val="24"/>
              </w:rPr>
              <w:t xml:space="preserve"> phiên đi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>m danh".</w:t>
            </w:r>
            <w:r>
              <w:rPr>
                <w:color w:val="000000"/>
                <w:sz w:val="24"/>
              </w:rPr>
              <w:br/>
              <w:t>4. H</w:t>
            </w:r>
            <w:r>
              <w:rPr>
                <w:color w:val="000000"/>
                <w:sz w:val="24"/>
              </w:rPr>
              <w:t>ệ</w:t>
            </w:r>
            <w:r>
              <w:rPr>
                <w:color w:val="000000"/>
                <w:sz w:val="24"/>
              </w:rPr>
              <w:t xml:space="preserve"> th</w:t>
            </w:r>
            <w:r>
              <w:rPr>
                <w:color w:val="000000"/>
                <w:sz w:val="24"/>
              </w:rPr>
              <w:t>ố</w:t>
            </w:r>
            <w:r>
              <w:rPr>
                <w:color w:val="000000"/>
                <w:sz w:val="24"/>
              </w:rPr>
              <w:t>ng t</w:t>
            </w:r>
            <w:r>
              <w:rPr>
                <w:color w:val="000000"/>
                <w:sz w:val="24"/>
              </w:rPr>
              <w:t>ạ</w:t>
            </w:r>
            <w:r>
              <w:rPr>
                <w:color w:val="000000"/>
                <w:sz w:val="24"/>
              </w:rPr>
              <w:t>o phiên m</w:t>
            </w:r>
            <w:r>
              <w:rPr>
                <w:color w:val="000000"/>
                <w:sz w:val="24"/>
              </w:rPr>
              <w:t>ớ</w:t>
            </w:r>
            <w:r>
              <w:rPr>
                <w:color w:val="000000"/>
                <w:sz w:val="24"/>
              </w:rPr>
              <w:t>i v</w:t>
            </w:r>
            <w:r>
              <w:rPr>
                <w:color w:val="000000"/>
                <w:sz w:val="24"/>
              </w:rPr>
              <w:t>ớ</w:t>
            </w:r>
            <w:r>
              <w:rPr>
                <w:color w:val="000000"/>
                <w:sz w:val="24"/>
              </w:rPr>
              <w:t>i tr</w:t>
            </w:r>
            <w:r>
              <w:rPr>
                <w:color w:val="000000"/>
                <w:sz w:val="24"/>
              </w:rPr>
              <w:t>ạ</w:t>
            </w:r>
            <w:r>
              <w:rPr>
                <w:color w:val="000000"/>
                <w:sz w:val="24"/>
              </w:rPr>
              <w:t>ng thái "active".</w:t>
            </w:r>
            <w:r>
              <w:rPr>
                <w:color w:val="000000"/>
                <w:sz w:val="24"/>
              </w:rPr>
              <w:br/>
            </w:r>
            <w:r>
              <w:rPr>
                <w:color w:val="000000"/>
                <w:sz w:val="24"/>
              </w:rPr>
              <w:lastRenderedPageBreak/>
              <w:t>5. Giáo viên quét camera đ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 xml:space="preserve"> đi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>m danh sinh viên.</w:t>
            </w:r>
            <w:r>
              <w:rPr>
                <w:color w:val="000000"/>
                <w:sz w:val="24"/>
              </w:rPr>
              <w:br/>
              <w:t>6. Giáo viên ch</w:t>
            </w:r>
            <w:r>
              <w:rPr>
                <w:color w:val="000000"/>
                <w:sz w:val="24"/>
              </w:rPr>
              <w:t>ọ</w:t>
            </w:r>
            <w:r>
              <w:rPr>
                <w:color w:val="000000"/>
                <w:sz w:val="24"/>
              </w:rPr>
              <w:t>n "Đóng phiên" khi k</w:t>
            </w:r>
            <w:r>
              <w:rPr>
                <w:color w:val="000000"/>
                <w:sz w:val="24"/>
              </w:rPr>
              <w:t>ế</w:t>
            </w:r>
            <w:r>
              <w:rPr>
                <w:color w:val="000000"/>
                <w:sz w:val="24"/>
              </w:rPr>
              <w:t>t thúc.</w:t>
            </w:r>
            <w:r>
              <w:rPr>
                <w:color w:val="000000"/>
                <w:sz w:val="24"/>
              </w:rPr>
              <w:br/>
              <w:t>7. H</w:t>
            </w:r>
            <w:r>
              <w:rPr>
                <w:color w:val="000000"/>
                <w:sz w:val="24"/>
              </w:rPr>
              <w:t>ệ</w:t>
            </w:r>
            <w:r>
              <w:rPr>
                <w:color w:val="000000"/>
                <w:sz w:val="24"/>
              </w:rPr>
              <w:t xml:space="preserve"> th</w:t>
            </w:r>
            <w:r>
              <w:rPr>
                <w:color w:val="000000"/>
                <w:sz w:val="24"/>
              </w:rPr>
              <w:t>ố</w:t>
            </w:r>
            <w:r>
              <w:rPr>
                <w:color w:val="000000"/>
                <w:sz w:val="24"/>
              </w:rPr>
              <w:t>ng t</w:t>
            </w:r>
            <w:r>
              <w:rPr>
                <w:color w:val="000000"/>
                <w:sz w:val="24"/>
              </w:rPr>
              <w:t>ổ</w:t>
            </w:r>
            <w:r>
              <w:rPr>
                <w:color w:val="000000"/>
                <w:sz w:val="24"/>
              </w:rPr>
              <w:t>ng h</w:t>
            </w:r>
            <w:r>
              <w:rPr>
                <w:color w:val="000000"/>
                <w:sz w:val="24"/>
              </w:rPr>
              <w:t>ợ</w:t>
            </w:r>
            <w:r>
              <w:rPr>
                <w:color w:val="000000"/>
                <w:sz w:val="24"/>
              </w:rPr>
              <w:t>p và lưu k</w:t>
            </w:r>
            <w:r>
              <w:rPr>
                <w:color w:val="000000"/>
                <w:sz w:val="24"/>
              </w:rPr>
              <w:t>ế</w:t>
            </w:r>
            <w:r>
              <w:rPr>
                <w:color w:val="000000"/>
                <w:sz w:val="24"/>
              </w:rPr>
              <w:t>t qu</w:t>
            </w:r>
            <w:r>
              <w:rPr>
                <w:color w:val="000000"/>
                <w:sz w:val="24"/>
              </w:rPr>
              <w:t>ả</w:t>
            </w:r>
            <w:r>
              <w:rPr>
                <w:color w:val="000000"/>
                <w:sz w:val="24"/>
              </w:rPr>
              <w:t xml:space="preserve"> đi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>m danh.</w:t>
            </w:r>
          </w:p>
        </w:tc>
      </w:tr>
      <w:tr w:rsidR="00E87A5E" w14:paraId="38EEAE33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</w:tcPr>
          <w:p w14:paraId="0BAB310D" w14:textId="77777777" w:rsidR="00E87A5E" w:rsidRPr="00F734BB" w:rsidRDefault="000E4EBA">
            <w:r w:rsidRPr="00F734BB">
              <w:rPr>
                <w:b/>
                <w:sz w:val="24"/>
              </w:rPr>
              <w:lastRenderedPageBreak/>
              <w:t>Lu</w:t>
            </w:r>
            <w:r w:rsidRPr="00F734BB">
              <w:rPr>
                <w:b/>
                <w:sz w:val="24"/>
              </w:rPr>
              <w:t>ồ</w:t>
            </w:r>
            <w:r w:rsidRPr="00F734BB">
              <w:rPr>
                <w:b/>
                <w:sz w:val="24"/>
              </w:rPr>
              <w:t>ng ph</w:t>
            </w:r>
            <w:r w:rsidRPr="00F734BB">
              <w:rPr>
                <w:b/>
                <w:sz w:val="24"/>
              </w:rPr>
              <w:t>ụ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41857BE4" w14:textId="77777777" w:rsidR="00E87A5E" w:rsidRDefault="000E4EBA">
            <w:r>
              <w:rPr>
                <w:color w:val="000000"/>
                <w:sz w:val="24"/>
              </w:rPr>
              <w:t>LB-01: Chưa có sinh viên đăng ký h</w:t>
            </w:r>
            <w:r>
              <w:rPr>
                <w:color w:val="000000"/>
                <w:sz w:val="24"/>
              </w:rPr>
              <w:t>ọ</w:t>
            </w:r>
            <w:r>
              <w:rPr>
                <w:color w:val="000000"/>
                <w:sz w:val="24"/>
              </w:rPr>
              <w:t>c ph</w:t>
            </w:r>
            <w:r>
              <w:rPr>
                <w:color w:val="000000"/>
                <w:sz w:val="24"/>
              </w:rPr>
              <w:t>ầ</w:t>
            </w:r>
            <w:r>
              <w:rPr>
                <w:color w:val="000000"/>
                <w:sz w:val="24"/>
              </w:rPr>
              <w:t>n → thông báo và không cho m</w:t>
            </w:r>
            <w:r>
              <w:rPr>
                <w:color w:val="000000"/>
                <w:sz w:val="24"/>
              </w:rPr>
              <w:t>ở</w:t>
            </w:r>
            <w:r>
              <w:rPr>
                <w:color w:val="000000"/>
                <w:sz w:val="24"/>
              </w:rPr>
              <w:t xml:space="preserve"> phiên.</w:t>
            </w:r>
            <w:r>
              <w:rPr>
                <w:color w:val="000000"/>
                <w:sz w:val="24"/>
              </w:rPr>
              <w:br/>
              <w:t>LB-02: Quên đóng phiên → h</w:t>
            </w:r>
            <w:r>
              <w:rPr>
                <w:color w:val="000000"/>
                <w:sz w:val="24"/>
              </w:rPr>
              <w:t>ệ</w:t>
            </w:r>
            <w:r>
              <w:rPr>
                <w:color w:val="000000"/>
                <w:sz w:val="24"/>
              </w:rPr>
              <w:t xml:space="preserve"> th</w:t>
            </w:r>
            <w:r>
              <w:rPr>
                <w:color w:val="000000"/>
                <w:sz w:val="24"/>
              </w:rPr>
              <w:t>ố</w:t>
            </w:r>
            <w:r>
              <w:rPr>
                <w:color w:val="000000"/>
                <w:sz w:val="24"/>
              </w:rPr>
              <w:t>ng t</w:t>
            </w:r>
            <w:r>
              <w:rPr>
                <w:color w:val="000000"/>
                <w:sz w:val="24"/>
              </w:rPr>
              <w:t>ự</w:t>
            </w:r>
            <w:r>
              <w:rPr>
                <w:color w:val="000000"/>
                <w:sz w:val="24"/>
              </w:rPr>
              <w:t xml:space="preserve"> đ</w:t>
            </w:r>
            <w:r>
              <w:rPr>
                <w:color w:val="000000"/>
                <w:sz w:val="24"/>
              </w:rPr>
              <w:t>ộ</w:t>
            </w:r>
            <w:r>
              <w:rPr>
                <w:color w:val="000000"/>
                <w:sz w:val="24"/>
              </w:rPr>
              <w:t>ng đóng khi h</w:t>
            </w:r>
            <w:r>
              <w:rPr>
                <w:color w:val="000000"/>
                <w:sz w:val="24"/>
              </w:rPr>
              <w:t>ế</w:t>
            </w:r>
            <w:r>
              <w:rPr>
                <w:color w:val="000000"/>
                <w:sz w:val="24"/>
              </w:rPr>
              <w:t>t gi</w:t>
            </w:r>
            <w:r>
              <w:rPr>
                <w:color w:val="000000"/>
                <w:sz w:val="24"/>
              </w:rPr>
              <w:t>ờ</w:t>
            </w:r>
            <w:r>
              <w:rPr>
                <w:color w:val="000000"/>
                <w:sz w:val="24"/>
              </w:rPr>
              <w:t xml:space="preserve"> h</w:t>
            </w:r>
            <w:r>
              <w:rPr>
                <w:color w:val="000000"/>
                <w:sz w:val="24"/>
              </w:rPr>
              <w:t>ọ</w:t>
            </w:r>
            <w:r>
              <w:rPr>
                <w:color w:val="000000"/>
                <w:sz w:val="24"/>
              </w:rPr>
              <w:t>c (theo l</w:t>
            </w:r>
            <w:r>
              <w:rPr>
                <w:color w:val="000000"/>
                <w:sz w:val="24"/>
              </w:rPr>
              <w:t>ị</w:t>
            </w:r>
            <w:r>
              <w:rPr>
                <w:color w:val="000000"/>
                <w:sz w:val="24"/>
              </w:rPr>
              <w:t>ch).</w:t>
            </w:r>
          </w:p>
        </w:tc>
      </w:tr>
      <w:tr w:rsidR="00E87A5E" w14:paraId="18627724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EF4FA"/>
          </w:tcPr>
          <w:p w14:paraId="379DA23C" w14:textId="77777777" w:rsidR="00E87A5E" w:rsidRPr="00F734BB" w:rsidRDefault="000E4EBA">
            <w:r w:rsidRPr="00F734BB">
              <w:rPr>
                <w:b/>
                <w:sz w:val="24"/>
              </w:rPr>
              <w:t>H</w:t>
            </w:r>
            <w:r w:rsidRPr="00F734BB">
              <w:rPr>
                <w:b/>
                <w:sz w:val="24"/>
              </w:rPr>
              <w:t>ậ</w:t>
            </w:r>
            <w:r w:rsidRPr="00F734BB">
              <w:rPr>
                <w:b/>
                <w:sz w:val="24"/>
              </w:rPr>
              <w:t>u đi</w:t>
            </w:r>
            <w:r w:rsidRPr="00F734BB">
              <w:rPr>
                <w:b/>
                <w:sz w:val="24"/>
              </w:rPr>
              <w:t>ề</w:t>
            </w:r>
            <w:r w:rsidRPr="00F734BB">
              <w:rPr>
                <w:b/>
                <w:sz w:val="24"/>
              </w:rPr>
              <w:t>u ki</w:t>
            </w:r>
            <w:r w:rsidRPr="00F734BB">
              <w:rPr>
                <w:b/>
                <w:sz w:val="24"/>
              </w:rPr>
              <w:t>ệ</w:t>
            </w:r>
            <w:r w:rsidRPr="00F734BB">
              <w:rPr>
                <w:b/>
                <w:sz w:val="24"/>
              </w:rPr>
              <w:t>n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3565AB1E" w14:textId="77777777" w:rsidR="00E87A5E" w:rsidRDefault="000E4EBA">
            <w:r>
              <w:rPr>
                <w:color w:val="000000"/>
                <w:sz w:val="24"/>
              </w:rPr>
              <w:t>Phiên đi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 xml:space="preserve">m danh </w:t>
            </w:r>
            <w:r>
              <w:rPr>
                <w:color w:val="000000"/>
                <w:sz w:val="24"/>
              </w:rPr>
              <w:t>ở</w:t>
            </w:r>
            <w:r>
              <w:rPr>
                <w:color w:val="000000"/>
                <w:sz w:val="24"/>
              </w:rPr>
              <w:t xml:space="preserve"> tr</w:t>
            </w:r>
            <w:r>
              <w:rPr>
                <w:color w:val="000000"/>
                <w:sz w:val="24"/>
              </w:rPr>
              <w:t>ạ</w:t>
            </w:r>
            <w:r>
              <w:rPr>
                <w:color w:val="000000"/>
                <w:sz w:val="24"/>
              </w:rPr>
              <w:t>ng thái "active" ho</w:t>
            </w:r>
            <w:r>
              <w:rPr>
                <w:color w:val="000000"/>
                <w:sz w:val="24"/>
              </w:rPr>
              <w:t>ặ</w:t>
            </w:r>
            <w:r>
              <w:rPr>
                <w:color w:val="000000"/>
                <w:sz w:val="24"/>
              </w:rPr>
              <w:t>c "closed". Danh sách đi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>m danh đư</w:t>
            </w:r>
            <w:r>
              <w:rPr>
                <w:color w:val="000000"/>
                <w:sz w:val="24"/>
              </w:rPr>
              <w:t>ợ</w:t>
            </w:r>
            <w:r>
              <w:rPr>
                <w:color w:val="000000"/>
                <w:sz w:val="24"/>
              </w:rPr>
              <w:t>c lưu vào cơ s</w:t>
            </w:r>
            <w:r>
              <w:rPr>
                <w:color w:val="000000"/>
                <w:sz w:val="24"/>
              </w:rPr>
              <w:t>ở</w:t>
            </w:r>
            <w:r>
              <w:rPr>
                <w:color w:val="000000"/>
                <w:sz w:val="24"/>
              </w:rPr>
              <w:t xml:space="preserve"> d</w:t>
            </w:r>
            <w:r>
              <w:rPr>
                <w:color w:val="000000"/>
                <w:sz w:val="24"/>
              </w:rPr>
              <w:t>ữ</w:t>
            </w:r>
            <w:r>
              <w:rPr>
                <w:color w:val="000000"/>
                <w:sz w:val="24"/>
              </w:rPr>
              <w:t xml:space="preserve"> li</w:t>
            </w:r>
            <w:r>
              <w:rPr>
                <w:color w:val="000000"/>
                <w:sz w:val="24"/>
              </w:rPr>
              <w:t>ệ</w:t>
            </w:r>
            <w:r>
              <w:rPr>
                <w:color w:val="000000"/>
                <w:sz w:val="24"/>
              </w:rPr>
              <w:t>u.</w:t>
            </w:r>
          </w:p>
        </w:tc>
      </w:tr>
      <w:tr w:rsidR="00E87A5E" w14:paraId="3009B8AC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</w:tcPr>
          <w:p w14:paraId="1481605F" w14:textId="77777777" w:rsidR="00E87A5E" w:rsidRPr="00F734BB" w:rsidRDefault="000E4EBA">
            <w:r w:rsidRPr="00F734BB">
              <w:rPr>
                <w:b/>
                <w:sz w:val="24"/>
              </w:rPr>
              <w:t>Yêu c</w:t>
            </w:r>
            <w:r w:rsidRPr="00F734BB">
              <w:rPr>
                <w:b/>
                <w:sz w:val="24"/>
              </w:rPr>
              <w:t>ầ</w:t>
            </w:r>
            <w:r w:rsidRPr="00F734BB">
              <w:rPr>
                <w:b/>
                <w:sz w:val="24"/>
              </w:rPr>
              <w:t>u phi ch</w:t>
            </w:r>
            <w:r w:rsidRPr="00F734BB">
              <w:rPr>
                <w:b/>
                <w:sz w:val="24"/>
              </w:rPr>
              <w:t>ứ</w:t>
            </w:r>
            <w:r w:rsidRPr="00F734BB">
              <w:rPr>
                <w:b/>
                <w:sz w:val="24"/>
              </w:rPr>
              <w:t>c năng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425ACA25" w14:textId="77777777" w:rsidR="00E87A5E" w:rsidRDefault="000E4EBA">
            <w:r>
              <w:rPr>
                <w:color w:val="000000"/>
                <w:sz w:val="24"/>
              </w:rPr>
              <w:t>H</w:t>
            </w:r>
            <w:r>
              <w:rPr>
                <w:color w:val="000000"/>
                <w:sz w:val="24"/>
              </w:rPr>
              <w:t>ỗ</w:t>
            </w:r>
            <w:r>
              <w:rPr>
                <w:color w:val="000000"/>
                <w:sz w:val="24"/>
              </w:rPr>
              <w:t xml:space="preserve"> tr</w:t>
            </w:r>
            <w:r>
              <w:rPr>
                <w:color w:val="000000"/>
                <w:sz w:val="24"/>
              </w:rPr>
              <w:t>ợ</w:t>
            </w:r>
            <w:r>
              <w:rPr>
                <w:color w:val="000000"/>
                <w:sz w:val="24"/>
              </w:rPr>
              <w:t xml:space="preserve"> ch</w:t>
            </w:r>
            <w:r>
              <w:rPr>
                <w:color w:val="000000"/>
                <w:sz w:val="24"/>
              </w:rPr>
              <w:t>ế</w:t>
            </w:r>
            <w:r>
              <w:rPr>
                <w:color w:val="000000"/>
                <w:sz w:val="24"/>
              </w:rPr>
              <w:t xml:space="preserve"> đ</w:t>
            </w:r>
            <w:r>
              <w:rPr>
                <w:color w:val="000000"/>
                <w:sz w:val="24"/>
              </w:rPr>
              <w:t>ộ</w:t>
            </w:r>
            <w:r>
              <w:rPr>
                <w:color w:val="000000"/>
                <w:sz w:val="24"/>
              </w:rPr>
              <w:t xml:space="preserve"> FLEXIBLE (đi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>m danh m</w:t>
            </w:r>
            <w:r>
              <w:rPr>
                <w:color w:val="000000"/>
                <w:sz w:val="24"/>
              </w:rPr>
              <w:t>ọ</w:t>
            </w:r>
            <w:r>
              <w:rPr>
                <w:color w:val="000000"/>
                <w:sz w:val="24"/>
              </w:rPr>
              <w:t>i lúc) và STRICT (đi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>m danh trong c</w:t>
            </w:r>
            <w:r>
              <w:rPr>
                <w:color w:val="000000"/>
                <w:sz w:val="24"/>
              </w:rPr>
              <w:t>ử</w:t>
            </w:r>
            <w:r>
              <w:rPr>
                <w:color w:val="000000"/>
                <w:sz w:val="24"/>
              </w:rPr>
              <w:t>a s</w:t>
            </w:r>
            <w:r>
              <w:rPr>
                <w:color w:val="000000"/>
                <w:sz w:val="24"/>
              </w:rPr>
              <w:t>ổ</w:t>
            </w:r>
            <w:r>
              <w:rPr>
                <w:color w:val="000000"/>
                <w:sz w:val="24"/>
              </w:rPr>
              <w:t xml:space="preserve"> th</w:t>
            </w:r>
            <w:r>
              <w:rPr>
                <w:color w:val="000000"/>
                <w:sz w:val="24"/>
              </w:rPr>
              <w:t>ờ</w:t>
            </w:r>
            <w:r>
              <w:rPr>
                <w:color w:val="000000"/>
                <w:sz w:val="24"/>
              </w:rPr>
              <w:t>i gian).</w:t>
            </w:r>
          </w:p>
        </w:tc>
      </w:tr>
    </w:tbl>
    <w:p w14:paraId="7FFE600B" w14:textId="77777777" w:rsidR="00E87A5E" w:rsidRDefault="00E87A5E"/>
    <w:p w14:paraId="5CB783B9" w14:textId="77777777" w:rsidR="00E87A5E" w:rsidRDefault="000E4EBA">
      <w:pPr>
        <w:spacing w:before="340" w:after="170"/>
      </w:pPr>
      <w:r>
        <w:rPr>
          <w:b/>
          <w:color w:val="1F497D"/>
        </w:rPr>
        <w:t>UC-04: Đi</w:t>
      </w:r>
      <w:r>
        <w:rPr>
          <w:b/>
          <w:color w:val="1F497D"/>
        </w:rPr>
        <w:t>ể</w:t>
      </w:r>
      <w:r>
        <w:rPr>
          <w:b/>
          <w:color w:val="1F497D"/>
        </w:rPr>
        <w:t>m danh b</w:t>
      </w:r>
      <w:r>
        <w:rPr>
          <w:b/>
          <w:color w:val="1F497D"/>
        </w:rPr>
        <w:t>ằ</w:t>
      </w:r>
      <w:r>
        <w:rPr>
          <w:b/>
          <w:color w:val="1F497D"/>
        </w:rPr>
        <w:t>ng nh</w:t>
      </w:r>
      <w:r>
        <w:rPr>
          <w:b/>
          <w:color w:val="1F497D"/>
        </w:rPr>
        <w:t>ậ</w:t>
      </w:r>
      <w:r>
        <w:rPr>
          <w:b/>
          <w:color w:val="1F497D"/>
        </w:rPr>
        <w:t>n di</w:t>
      </w:r>
      <w:r>
        <w:rPr>
          <w:b/>
          <w:color w:val="1F497D"/>
        </w:rPr>
        <w:t>ệ</w:t>
      </w:r>
      <w:r>
        <w:rPr>
          <w:b/>
          <w:color w:val="1F497D"/>
        </w:rPr>
        <w:t>n khuôn m</w:t>
      </w:r>
      <w:r>
        <w:rPr>
          <w:b/>
          <w:color w:val="1F497D"/>
        </w:rPr>
        <w:t>ặ</w:t>
      </w:r>
      <w:r>
        <w:rPr>
          <w:b/>
          <w:color w:val="1F497D"/>
        </w:rPr>
        <w:t>t</w:t>
      </w:r>
    </w:p>
    <w:tbl>
      <w:tblPr>
        <w:tblW w:w="0" w:type="auto"/>
        <w:tblBorders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  <w:insideH w:val="single" w:sz="6" w:space="0" w:color="2E74B5"/>
          <w:insideV w:val="single" w:sz="6" w:space="0" w:color="2E74B5"/>
        </w:tblBorders>
        <w:tblLook w:val="04A0" w:firstRow="1" w:lastRow="0" w:firstColumn="1" w:lastColumn="0" w:noHBand="0" w:noVBand="1"/>
      </w:tblPr>
      <w:tblGrid>
        <w:gridCol w:w="2268"/>
        <w:gridCol w:w="6520"/>
      </w:tblGrid>
      <w:tr w:rsidR="00E87A5E" w14:paraId="765A2FAF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</w:tcPr>
          <w:p w14:paraId="0745489F" w14:textId="77777777" w:rsidR="00E87A5E" w:rsidRDefault="000E4EBA">
            <w:r>
              <w:rPr>
                <w:b/>
                <w:color w:val="1F497D"/>
                <w:sz w:val="24"/>
              </w:rPr>
              <w:t>Tên Use Case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07FFAB45" w14:textId="77777777" w:rsidR="00E87A5E" w:rsidRDefault="000E4EBA">
            <w:r>
              <w:rPr>
                <w:color w:val="000000"/>
                <w:sz w:val="24"/>
              </w:rPr>
              <w:t>UC-04: Đi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 xml:space="preserve">m danh </w:t>
            </w:r>
            <w:r>
              <w:rPr>
                <w:color w:val="000000"/>
                <w:sz w:val="24"/>
              </w:rPr>
              <w:t>b</w:t>
            </w:r>
            <w:r>
              <w:rPr>
                <w:color w:val="000000"/>
                <w:sz w:val="24"/>
              </w:rPr>
              <w:t>ằ</w:t>
            </w:r>
            <w:r>
              <w:rPr>
                <w:color w:val="000000"/>
                <w:sz w:val="24"/>
              </w:rPr>
              <w:t>ng nh</w:t>
            </w:r>
            <w:r>
              <w:rPr>
                <w:color w:val="000000"/>
                <w:sz w:val="24"/>
              </w:rPr>
              <w:t>ậ</w:t>
            </w:r>
            <w:r>
              <w:rPr>
                <w:color w:val="000000"/>
                <w:sz w:val="24"/>
              </w:rPr>
              <w:t>n di</w:t>
            </w:r>
            <w:r>
              <w:rPr>
                <w:color w:val="000000"/>
                <w:sz w:val="24"/>
              </w:rPr>
              <w:t>ệ</w:t>
            </w:r>
            <w:r>
              <w:rPr>
                <w:color w:val="000000"/>
                <w:sz w:val="24"/>
              </w:rPr>
              <w:t>n khuôn m</w:t>
            </w:r>
            <w:r>
              <w:rPr>
                <w:color w:val="000000"/>
                <w:sz w:val="24"/>
              </w:rPr>
              <w:t>ặ</w:t>
            </w:r>
            <w:r>
              <w:rPr>
                <w:color w:val="000000"/>
                <w:sz w:val="24"/>
              </w:rPr>
              <w:t>t</w:t>
            </w:r>
          </w:p>
        </w:tc>
      </w:tr>
      <w:tr w:rsidR="00E87A5E" w14:paraId="66675404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EF4FA"/>
          </w:tcPr>
          <w:p w14:paraId="7CE4408F" w14:textId="77777777" w:rsidR="00E87A5E" w:rsidRDefault="000E4EBA">
            <w:r>
              <w:rPr>
                <w:b/>
                <w:color w:val="1F497D"/>
                <w:sz w:val="24"/>
              </w:rPr>
              <w:t>Mã Use Case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5B8DB50B" w14:textId="77777777" w:rsidR="00E87A5E" w:rsidRDefault="000E4EBA">
            <w:r>
              <w:rPr>
                <w:color w:val="000000"/>
                <w:sz w:val="24"/>
              </w:rPr>
              <w:t>UC-04</w:t>
            </w:r>
          </w:p>
        </w:tc>
      </w:tr>
      <w:tr w:rsidR="00E87A5E" w14:paraId="458AE3B0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</w:tcPr>
          <w:p w14:paraId="250F024F" w14:textId="77777777" w:rsidR="00E87A5E" w:rsidRDefault="000E4EBA">
            <w:r>
              <w:rPr>
                <w:b/>
                <w:color w:val="1F497D"/>
                <w:sz w:val="24"/>
              </w:rPr>
              <w:t>Tác nhân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4BD856E8" w14:textId="77777777" w:rsidR="00E87A5E" w:rsidRDefault="000E4EBA">
            <w:r>
              <w:rPr>
                <w:color w:val="000000"/>
                <w:sz w:val="24"/>
              </w:rPr>
              <w:t>Giáo viên (thi</w:t>
            </w:r>
            <w:r>
              <w:rPr>
                <w:color w:val="000000"/>
                <w:sz w:val="24"/>
              </w:rPr>
              <w:t>ế</w:t>
            </w:r>
            <w:r>
              <w:rPr>
                <w:color w:val="000000"/>
                <w:sz w:val="24"/>
              </w:rPr>
              <w:t>t b</w:t>
            </w:r>
            <w:r>
              <w:rPr>
                <w:color w:val="000000"/>
                <w:sz w:val="24"/>
              </w:rPr>
              <w:t>ị</w:t>
            </w:r>
            <w:r>
              <w:rPr>
                <w:color w:val="000000"/>
                <w:sz w:val="24"/>
              </w:rPr>
              <w:t xml:space="preserve"> đi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>m danh), H</w:t>
            </w:r>
            <w:r>
              <w:rPr>
                <w:color w:val="000000"/>
                <w:sz w:val="24"/>
              </w:rPr>
              <w:t>ọ</w:t>
            </w:r>
            <w:r>
              <w:rPr>
                <w:color w:val="000000"/>
                <w:sz w:val="24"/>
              </w:rPr>
              <w:t>c sinh (đ</w:t>
            </w:r>
            <w:r>
              <w:rPr>
                <w:color w:val="000000"/>
                <w:sz w:val="24"/>
              </w:rPr>
              <w:t>ố</w:t>
            </w:r>
            <w:r>
              <w:rPr>
                <w:color w:val="000000"/>
                <w:sz w:val="24"/>
              </w:rPr>
              <w:t>i tư</w:t>
            </w:r>
            <w:r>
              <w:rPr>
                <w:color w:val="000000"/>
                <w:sz w:val="24"/>
              </w:rPr>
              <w:t>ợ</w:t>
            </w:r>
            <w:r>
              <w:rPr>
                <w:color w:val="000000"/>
                <w:sz w:val="24"/>
              </w:rPr>
              <w:t>ng đư</w:t>
            </w:r>
            <w:r>
              <w:rPr>
                <w:color w:val="000000"/>
                <w:sz w:val="24"/>
              </w:rPr>
              <w:t>ợ</w:t>
            </w:r>
            <w:r>
              <w:rPr>
                <w:color w:val="000000"/>
                <w:sz w:val="24"/>
              </w:rPr>
              <w:t>c đi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>m danh)</w:t>
            </w:r>
          </w:p>
        </w:tc>
      </w:tr>
      <w:tr w:rsidR="00E87A5E" w14:paraId="5C8464D5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EF4FA"/>
          </w:tcPr>
          <w:p w14:paraId="7C4DB5DE" w14:textId="77777777" w:rsidR="00E87A5E" w:rsidRDefault="000E4EBA">
            <w:r>
              <w:rPr>
                <w:b/>
                <w:color w:val="1F497D"/>
                <w:sz w:val="24"/>
              </w:rPr>
              <w:t>Mô t</w:t>
            </w:r>
            <w:r>
              <w:rPr>
                <w:b/>
                <w:color w:val="1F497D"/>
                <w:sz w:val="24"/>
              </w:rPr>
              <w:t>ả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4C470B2C" w14:textId="77777777" w:rsidR="00E87A5E" w:rsidRDefault="000E4EBA">
            <w:r>
              <w:rPr>
                <w:color w:val="000000"/>
                <w:sz w:val="24"/>
              </w:rPr>
              <w:t>Giáo viên s</w:t>
            </w:r>
            <w:r>
              <w:rPr>
                <w:color w:val="000000"/>
                <w:sz w:val="24"/>
              </w:rPr>
              <w:t>ử</w:t>
            </w:r>
            <w:r>
              <w:rPr>
                <w:color w:val="000000"/>
                <w:sz w:val="24"/>
              </w:rPr>
              <w:t xml:space="preserve"> d</w:t>
            </w:r>
            <w:r>
              <w:rPr>
                <w:color w:val="000000"/>
                <w:sz w:val="24"/>
              </w:rPr>
              <w:t>ụ</w:t>
            </w:r>
            <w:r>
              <w:rPr>
                <w:color w:val="000000"/>
                <w:sz w:val="24"/>
              </w:rPr>
              <w:t>ng camera trên thi</w:t>
            </w:r>
            <w:r>
              <w:rPr>
                <w:color w:val="000000"/>
                <w:sz w:val="24"/>
              </w:rPr>
              <w:t>ế</w:t>
            </w:r>
            <w:r>
              <w:rPr>
                <w:color w:val="000000"/>
                <w:sz w:val="24"/>
              </w:rPr>
              <w:t>t b</w:t>
            </w:r>
            <w:r>
              <w:rPr>
                <w:color w:val="000000"/>
                <w:sz w:val="24"/>
              </w:rPr>
              <w:t>ị</w:t>
            </w:r>
            <w:r>
              <w:rPr>
                <w:color w:val="000000"/>
                <w:sz w:val="24"/>
              </w:rPr>
              <w:t xml:space="preserve"> di đ</w:t>
            </w:r>
            <w:r>
              <w:rPr>
                <w:color w:val="000000"/>
                <w:sz w:val="24"/>
              </w:rPr>
              <w:t>ộ</w:t>
            </w:r>
            <w:r>
              <w:rPr>
                <w:color w:val="000000"/>
                <w:sz w:val="24"/>
              </w:rPr>
              <w:t>ng đ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 xml:space="preserve"> ch</w:t>
            </w:r>
            <w:r>
              <w:rPr>
                <w:color w:val="000000"/>
                <w:sz w:val="24"/>
              </w:rPr>
              <w:t>ụ</w:t>
            </w:r>
            <w:r>
              <w:rPr>
                <w:color w:val="000000"/>
                <w:sz w:val="24"/>
              </w:rPr>
              <w:t>p khuôn m</w:t>
            </w:r>
            <w:r>
              <w:rPr>
                <w:color w:val="000000"/>
                <w:sz w:val="24"/>
              </w:rPr>
              <w:t>ặ</w:t>
            </w:r>
            <w:r>
              <w:rPr>
                <w:color w:val="000000"/>
                <w:sz w:val="24"/>
              </w:rPr>
              <w:t>t sinh viên. H</w:t>
            </w:r>
            <w:r>
              <w:rPr>
                <w:color w:val="000000"/>
                <w:sz w:val="24"/>
              </w:rPr>
              <w:t>ệ</w:t>
            </w:r>
            <w:r>
              <w:rPr>
                <w:color w:val="000000"/>
                <w:sz w:val="24"/>
              </w:rPr>
              <w:t xml:space="preserve"> th</w:t>
            </w:r>
            <w:r>
              <w:rPr>
                <w:color w:val="000000"/>
                <w:sz w:val="24"/>
              </w:rPr>
              <w:t>ố</w:t>
            </w:r>
            <w:r>
              <w:rPr>
                <w:color w:val="000000"/>
                <w:sz w:val="24"/>
              </w:rPr>
              <w:t>ng phát hi</w:t>
            </w:r>
            <w:r>
              <w:rPr>
                <w:color w:val="000000"/>
                <w:sz w:val="24"/>
              </w:rPr>
              <w:t>ệ</w:t>
            </w:r>
            <w:r>
              <w:rPr>
                <w:color w:val="000000"/>
                <w:sz w:val="24"/>
              </w:rPr>
              <w:t>n khuôn m</w:t>
            </w:r>
            <w:r>
              <w:rPr>
                <w:color w:val="000000"/>
                <w:sz w:val="24"/>
              </w:rPr>
              <w:t>ặ</w:t>
            </w:r>
            <w:r>
              <w:rPr>
                <w:color w:val="000000"/>
                <w:sz w:val="24"/>
              </w:rPr>
              <w:t>t, trích xu</w:t>
            </w:r>
            <w:r>
              <w:rPr>
                <w:color w:val="000000"/>
                <w:sz w:val="24"/>
              </w:rPr>
              <w:t>ấ</w:t>
            </w:r>
            <w:r>
              <w:rPr>
                <w:color w:val="000000"/>
                <w:sz w:val="24"/>
              </w:rPr>
              <w:t xml:space="preserve">t </w:t>
            </w:r>
            <w:r>
              <w:rPr>
                <w:color w:val="000000"/>
                <w:sz w:val="24"/>
              </w:rPr>
              <w:t>vector embedding 128 chi</w:t>
            </w:r>
            <w:r>
              <w:rPr>
                <w:color w:val="000000"/>
                <w:sz w:val="24"/>
              </w:rPr>
              <w:t>ề</w:t>
            </w:r>
            <w:r>
              <w:rPr>
                <w:color w:val="000000"/>
                <w:sz w:val="24"/>
              </w:rPr>
              <w:t>u, so kh</w:t>
            </w:r>
            <w:r>
              <w:rPr>
                <w:color w:val="000000"/>
                <w:sz w:val="24"/>
              </w:rPr>
              <w:t>ớ</w:t>
            </w:r>
            <w:r>
              <w:rPr>
                <w:color w:val="000000"/>
                <w:sz w:val="24"/>
              </w:rPr>
              <w:t>p v</w:t>
            </w:r>
            <w:r>
              <w:rPr>
                <w:color w:val="000000"/>
                <w:sz w:val="24"/>
              </w:rPr>
              <w:t>ớ</w:t>
            </w:r>
            <w:r>
              <w:rPr>
                <w:color w:val="000000"/>
                <w:sz w:val="24"/>
              </w:rPr>
              <w:t>i cơ s</w:t>
            </w:r>
            <w:r>
              <w:rPr>
                <w:color w:val="000000"/>
                <w:sz w:val="24"/>
              </w:rPr>
              <w:t>ở</w:t>
            </w:r>
            <w:r>
              <w:rPr>
                <w:color w:val="000000"/>
                <w:sz w:val="24"/>
              </w:rPr>
              <w:t xml:space="preserve"> d</w:t>
            </w:r>
            <w:r>
              <w:rPr>
                <w:color w:val="000000"/>
                <w:sz w:val="24"/>
              </w:rPr>
              <w:t>ữ</w:t>
            </w:r>
            <w:r>
              <w:rPr>
                <w:color w:val="000000"/>
                <w:sz w:val="24"/>
              </w:rPr>
              <w:t xml:space="preserve"> li</w:t>
            </w:r>
            <w:r>
              <w:rPr>
                <w:color w:val="000000"/>
                <w:sz w:val="24"/>
              </w:rPr>
              <w:t>ệ</w:t>
            </w:r>
            <w:r>
              <w:rPr>
                <w:color w:val="000000"/>
                <w:sz w:val="24"/>
              </w:rPr>
              <w:t>u đã đăng ký, và ghi nh</w:t>
            </w:r>
            <w:r>
              <w:rPr>
                <w:color w:val="000000"/>
                <w:sz w:val="24"/>
              </w:rPr>
              <w:t>ậ</w:t>
            </w:r>
            <w:r>
              <w:rPr>
                <w:color w:val="000000"/>
                <w:sz w:val="24"/>
              </w:rPr>
              <w:t>n đi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>m danh v</w:t>
            </w:r>
            <w:r>
              <w:rPr>
                <w:color w:val="000000"/>
                <w:sz w:val="24"/>
              </w:rPr>
              <w:t>ớ</w:t>
            </w:r>
            <w:r>
              <w:rPr>
                <w:color w:val="000000"/>
                <w:sz w:val="24"/>
              </w:rPr>
              <w:t>i tr</w:t>
            </w:r>
            <w:r>
              <w:rPr>
                <w:color w:val="000000"/>
                <w:sz w:val="24"/>
              </w:rPr>
              <w:t>ạ</w:t>
            </w:r>
            <w:r>
              <w:rPr>
                <w:color w:val="000000"/>
                <w:sz w:val="24"/>
              </w:rPr>
              <w:t>ng thái (present / late / early).</w:t>
            </w:r>
          </w:p>
        </w:tc>
      </w:tr>
      <w:tr w:rsidR="00E87A5E" w14:paraId="6F1F2747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</w:tcPr>
          <w:p w14:paraId="5E1D3504" w14:textId="77777777" w:rsidR="00E87A5E" w:rsidRDefault="000E4EBA">
            <w:r>
              <w:rPr>
                <w:b/>
                <w:color w:val="1F497D"/>
                <w:sz w:val="24"/>
              </w:rPr>
              <w:t>Ti</w:t>
            </w:r>
            <w:r>
              <w:rPr>
                <w:b/>
                <w:color w:val="1F497D"/>
                <w:sz w:val="24"/>
              </w:rPr>
              <w:t>ề</w:t>
            </w:r>
            <w:r>
              <w:rPr>
                <w:b/>
                <w:color w:val="1F497D"/>
                <w:sz w:val="24"/>
              </w:rPr>
              <w:t>n đi</w:t>
            </w:r>
            <w:r>
              <w:rPr>
                <w:b/>
                <w:color w:val="1F497D"/>
                <w:sz w:val="24"/>
              </w:rPr>
              <w:t>ề</w:t>
            </w:r>
            <w:r>
              <w:rPr>
                <w:b/>
                <w:color w:val="1F497D"/>
                <w:sz w:val="24"/>
              </w:rPr>
              <w:t>u ki</w:t>
            </w:r>
            <w:r>
              <w:rPr>
                <w:b/>
                <w:color w:val="1F497D"/>
                <w:sz w:val="24"/>
              </w:rPr>
              <w:t>ệ</w:t>
            </w:r>
            <w:r>
              <w:rPr>
                <w:b/>
                <w:color w:val="1F497D"/>
                <w:sz w:val="24"/>
              </w:rPr>
              <w:t>n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2187BB0A" w14:textId="77777777" w:rsidR="00E87A5E" w:rsidRDefault="000E4EBA">
            <w:r>
              <w:rPr>
                <w:color w:val="000000"/>
                <w:sz w:val="24"/>
              </w:rPr>
              <w:t>Phiên đi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 xml:space="preserve">m danh đang </w:t>
            </w:r>
            <w:r>
              <w:rPr>
                <w:color w:val="000000"/>
                <w:sz w:val="24"/>
              </w:rPr>
              <w:t>ở</w:t>
            </w:r>
            <w:r>
              <w:rPr>
                <w:color w:val="000000"/>
                <w:sz w:val="24"/>
              </w:rPr>
              <w:t xml:space="preserve"> tr</w:t>
            </w:r>
            <w:r>
              <w:rPr>
                <w:color w:val="000000"/>
                <w:sz w:val="24"/>
              </w:rPr>
              <w:t>ạ</w:t>
            </w:r>
            <w:r>
              <w:rPr>
                <w:color w:val="000000"/>
                <w:sz w:val="24"/>
              </w:rPr>
              <w:t>ng thái "active". Sinh viên đã đăng ký khuôn m</w:t>
            </w:r>
            <w:r>
              <w:rPr>
                <w:color w:val="000000"/>
                <w:sz w:val="24"/>
              </w:rPr>
              <w:t>ặ</w:t>
            </w:r>
            <w:r>
              <w:rPr>
                <w:color w:val="000000"/>
                <w:sz w:val="24"/>
              </w:rPr>
              <w:t>t trong h</w:t>
            </w:r>
            <w:r>
              <w:rPr>
                <w:color w:val="000000"/>
                <w:sz w:val="24"/>
              </w:rPr>
              <w:t>ệ</w:t>
            </w:r>
            <w:r>
              <w:rPr>
                <w:color w:val="000000"/>
                <w:sz w:val="24"/>
              </w:rPr>
              <w:t xml:space="preserve"> th</w:t>
            </w:r>
            <w:r>
              <w:rPr>
                <w:color w:val="000000"/>
                <w:sz w:val="24"/>
              </w:rPr>
              <w:t>ố</w:t>
            </w:r>
            <w:r>
              <w:rPr>
                <w:color w:val="000000"/>
                <w:sz w:val="24"/>
              </w:rPr>
              <w:t>ng. Thi</w:t>
            </w:r>
            <w:r>
              <w:rPr>
                <w:color w:val="000000"/>
                <w:sz w:val="24"/>
              </w:rPr>
              <w:t>ế</w:t>
            </w:r>
            <w:r>
              <w:rPr>
                <w:color w:val="000000"/>
                <w:sz w:val="24"/>
              </w:rPr>
              <w:t>t b</w:t>
            </w:r>
            <w:r>
              <w:rPr>
                <w:color w:val="000000"/>
                <w:sz w:val="24"/>
              </w:rPr>
              <w:t>ị</w:t>
            </w:r>
            <w:r>
              <w:rPr>
                <w:color w:val="000000"/>
                <w:sz w:val="24"/>
              </w:rPr>
              <w:t xml:space="preserve"> có </w:t>
            </w:r>
            <w:r>
              <w:rPr>
                <w:color w:val="000000"/>
                <w:sz w:val="24"/>
              </w:rPr>
              <w:t>camera.</w:t>
            </w:r>
          </w:p>
        </w:tc>
      </w:tr>
      <w:tr w:rsidR="00E87A5E" w14:paraId="25174403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EF4FA"/>
          </w:tcPr>
          <w:p w14:paraId="1932B4EC" w14:textId="77777777" w:rsidR="00E87A5E" w:rsidRDefault="000E4EBA">
            <w:r>
              <w:rPr>
                <w:b/>
                <w:color w:val="1F497D"/>
                <w:sz w:val="24"/>
              </w:rPr>
              <w:t>Lu</w:t>
            </w:r>
            <w:r>
              <w:rPr>
                <w:b/>
                <w:color w:val="1F497D"/>
                <w:sz w:val="24"/>
              </w:rPr>
              <w:t>ồ</w:t>
            </w:r>
            <w:r>
              <w:rPr>
                <w:b/>
                <w:color w:val="1F497D"/>
                <w:sz w:val="24"/>
              </w:rPr>
              <w:t>ng chính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49538B63" w14:textId="77777777" w:rsidR="00E87A5E" w:rsidRDefault="000E4EBA">
            <w:r>
              <w:rPr>
                <w:color w:val="000000"/>
                <w:sz w:val="24"/>
              </w:rPr>
              <w:t>1. Giáo viên m</w:t>
            </w:r>
            <w:r>
              <w:rPr>
                <w:color w:val="000000"/>
                <w:sz w:val="24"/>
              </w:rPr>
              <w:t>ở</w:t>
            </w:r>
            <w:r>
              <w:rPr>
                <w:color w:val="000000"/>
                <w:sz w:val="24"/>
              </w:rPr>
              <w:t xml:space="preserve"> màn hình camera đi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 xml:space="preserve">m danh trên </w:t>
            </w:r>
            <w:r>
              <w:rPr>
                <w:color w:val="000000"/>
                <w:sz w:val="24"/>
              </w:rPr>
              <w:t>ứ</w:t>
            </w:r>
            <w:r>
              <w:rPr>
                <w:color w:val="000000"/>
                <w:sz w:val="24"/>
              </w:rPr>
              <w:t>ng d</w:t>
            </w:r>
            <w:r>
              <w:rPr>
                <w:color w:val="000000"/>
                <w:sz w:val="24"/>
              </w:rPr>
              <w:t>ụ</w:t>
            </w:r>
            <w:r>
              <w:rPr>
                <w:color w:val="000000"/>
                <w:sz w:val="24"/>
              </w:rPr>
              <w:t>ng Flutter.</w:t>
            </w:r>
            <w:r>
              <w:rPr>
                <w:color w:val="000000"/>
                <w:sz w:val="24"/>
              </w:rPr>
              <w:br/>
              <w:t xml:space="preserve">2. </w:t>
            </w:r>
            <w:r>
              <w:rPr>
                <w:color w:val="000000"/>
                <w:sz w:val="24"/>
              </w:rPr>
              <w:t>Ứ</w:t>
            </w:r>
            <w:r>
              <w:rPr>
                <w:color w:val="000000"/>
                <w:sz w:val="24"/>
              </w:rPr>
              <w:t>ng d</w:t>
            </w:r>
            <w:r>
              <w:rPr>
                <w:color w:val="000000"/>
                <w:sz w:val="24"/>
              </w:rPr>
              <w:t>ụ</w:t>
            </w:r>
            <w:r>
              <w:rPr>
                <w:color w:val="000000"/>
                <w:sz w:val="24"/>
              </w:rPr>
              <w:t>ng hi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>n th</w:t>
            </w:r>
            <w:r>
              <w:rPr>
                <w:color w:val="000000"/>
                <w:sz w:val="24"/>
              </w:rPr>
              <w:t>ị</w:t>
            </w:r>
            <w:r>
              <w:rPr>
                <w:color w:val="000000"/>
                <w:sz w:val="24"/>
              </w:rPr>
              <w:t xml:space="preserve"> khung hư</w:t>
            </w:r>
            <w:r>
              <w:rPr>
                <w:color w:val="000000"/>
                <w:sz w:val="24"/>
              </w:rPr>
              <w:t>ớ</w:t>
            </w:r>
            <w:r>
              <w:rPr>
                <w:color w:val="000000"/>
                <w:sz w:val="24"/>
              </w:rPr>
              <w:t>ng d</w:t>
            </w:r>
            <w:r>
              <w:rPr>
                <w:color w:val="000000"/>
                <w:sz w:val="24"/>
              </w:rPr>
              <w:t>ẫ</w:t>
            </w:r>
            <w:r>
              <w:rPr>
                <w:color w:val="000000"/>
                <w:sz w:val="24"/>
              </w:rPr>
              <w:t>n (center frame) và liên t</w:t>
            </w:r>
            <w:r>
              <w:rPr>
                <w:color w:val="000000"/>
                <w:sz w:val="24"/>
              </w:rPr>
              <w:t>ụ</w:t>
            </w:r>
            <w:r>
              <w:rPr>
                <w:color w:val="000000"/>
                <w:sz w:val="24"/>
              </w:rPr>
              <w:t>c phát hi</w:t>
            </w:r>
            <w:r>
              <w:rPr>
                <w:color w:val="000000"/>
                <w:sz w:val="24"/>
              </w:rPr>
              <w:t>ệ</w:t>
            </w:r>
            <w:r>
              <w:rPr>
                <w:color w:val="000000"/>
                <w:sz w:val="24"/>
              </w:rPr>
              <w:t>n khuôn m</w:t>
            </w:r>
            <w:r>
              <w:rPr>
                <w:color w:val="000000"/>
                <w:sz w:val="24"/>
              </w:rPr>
              <w:t>ặ</w:t>
            </w:r>
            <w:r>
              <w:rPr>
                <w:color w:val="000000"/>
                <w:sz w:val="24"/>
              </w:rPr>
              <w:t>t b</w:t>
            </w:r>
            <w:r>
              <w:rPr>
                <w:color w:val="000000"/>
                <w:sz w:val="24"/>
              </w:rPr>
              <w:t>ằ</w:t>
            </w:r>
            <w:r>
              <w:rPr>
                <w:color w:val="000000"/>
                <w:sz w:val="24"/>
              </w:rPr>
              <w:t>ng Google ML Kit Face Detection.</w:t>
            </w:r>
            <w:r>
              <w:rPr>
                <w:color w:val="000000"/>
                <w:sz w:val="24"/>
              </w:rPr>
              <w:br/>
              <w:t>3. Khi khuôn m</w:t>
            </w:r>
            <w:r>
              <w:rPr>
                <w:color w:val="000000"/>
                <w:sz w:val="24"/>
              </w:rPr>
              <w:t>ặ</w:t>
            </w:r>
            <w:r>
              <w:rPr>
                <w:color w:val="000000"/>
                <w:sz w:val="24"/>
              </w:rPr>
              <w:t>t n</w:t>
            </w:r>
            <w:r>
              <w:rPr>
                <w:color w:val="000000"/>
                <w:sz w:val="24"/>
              </w:rPr>
              <w:t>ằ</w:t>
            </w:r>
            <w:r>
              <w:rPr>
                <w:color w:val="000000"/>
                <w:sz w:val="24"/>
              </w:rPr>
              <w:t>m trong khung và đ</w:t>
            </w:r>
            <w:r>
              <w:rPr>
                <w:color w:val="000000"/>
                <w:sz w:val="24"/>
              </w:rPr>
              <w:t>ứ</w:t>
            </w:r>
            <w:r>
              <w:rPr>
                <w:color w:val="000000"/>
                <w:sz w:val="24"/>
              </w:rPr>
              <w:t xml:space="preserve">ng yên 2 </w:t>
            </w:r>
            <w:r>
              <w:rPr>
                <w:color w:val="000000"/>
                <w:sz w:val="24"/>
              </w:rPr>
              <w:t xml:space="preserve">giây → </w:t>
            </w:r>
            <w:r>
              <w:rPr>
                <w:color w:val="000000"/>
                <w:sz w:val="24"/>
              </w:rPr>
              <w:t>ứ</w:t>
            </w:r>
            <w:r>
              <w:rPr>
                <w:color w:val="000000"/>
                <w:sz w:val="24"/>
              </w:rPr>
              <w:t>ng d</w:t>
            </w:r>
            <w:r>
              <w:rPr>
                <w:color w:val="000000"/>
                <w:sz w:val="24"/>
              </w:rPr>
              <w:t>ụ</w:t>
            </w:r>
            <w:r>
              <w:rPr>
                <w:color w:val="000000"/>
                <w:sz w:val="24"/>
              </w:rPr>
              <w:t>ng t</w:t>
            </w:r>
            <w:r>
              <w:rPr>
                <w:color w:val="000000"/>
                <w:sz w:val="24"/>
              </w:rPr>
              <w:t>ự</w:t>
            </w:r>
            <w:r>
              <w:rPr>
                <w:color w:val="000000"/>
                <w:sz w:val="24"/>
              </w:rPr>
              <w:t xml:space="preserve"> đ</w:t>
            </w:r>
            <w:r>
              <w:rPr>
                <w:color w:val="000000"/>
                <w:sz w:val="24"/>
              </w:rPr>
              <w:t>ộ</w:t>
            </w:r>
            <w:r>
              <w:rPr>
                <w:color w:val="000000"/>
                <w:sz w:val="24"/>
              </w:rPr>
              <w:t>ng ch</w:t>
            </w:r>
            <w:r>
              <w:rPr>
                <w:color w:val="000000"/>
                <w:sz w:val="24"/>
              </w:rPr>
              <w:t>ụ</w:t>
            </w:r>
            <w:r>
              <w:rPr>
                <w:color w:val="000000"/>
                <w:sz w:val="24"/>
              </w:rPr>
              <w:t xml:space="preserve">p </w:t>
            </w:r>
            <w:r>
              <w:rPr>
                <w:color w:val="000000"/>
                <w:sz w:val="24"/>
              </w:rPr>
              <w:t>ả</w:t>
            </w:r>
            <w:r>
              <w:rPr>
                <w:color w:val="000000"/>
                <w:sz w:val="24"/>
              </w:rPr>
              <w:t>nh.</w:t>
            </w:r>
            <w:r>
              <w:rPr>
                <w:color w:val="000000"/>
                <w:sz w:val="24"/>
              </w:rPr>
              <w:br/>
              <w:t xml:space="preserve">4. </w:t>
            </w:r>
            <w:r>
              <w:rPr>
                <w:color w:val="000000"/>
                <w:sz w:val="24"/>
              </w:rPr>
              <w:t>Ả</w:t>
            </w:r>
            <w:r>
              <w:rPr>
                <w:color w:val="000000"/>
                <w:sz w:val="24"/>
              </w:rPr>
              <w:t>nh đư</w:t>
            </w:r>
            <w:r>
              <w:rPr>
                <w:color w:val="000000"/>
                <w:sz w:val="24"/>
              </w:rPr>
              <w:t>ợ</w:t>
            </w:r>
            <w:r>
              <w:rPr>
                <w:color w:val="000000"/>
                <w:sz w:val="24"/>
              </w:rPr>
              <w:t>c trích xu</w:t>
            </w:r>
            <w:r>
              <w:rPr>
                <w:color w:val="000000"/>
                <w:sz w:val="24"/>
              </w:rPr>
              <w:t>ấ</w:t>
            </w:r>
            <w:r>
              <w:rPr>
                <w:color w:val="000000"/>
                <w:sz w:val="24"/>
              </w:rPr>
              <w:t>t vector embedding 128 chi</w:t>
            </w:r>
            <w:r>
              <w:rPr>
                <w:color w:val="000000"/>
                <w:sz w:val="24"/>
              </w:rPr>
              <w:t>ề</w:t>
            </w:r>
            <w:r>
              <w:rPr>
                <w:color w:val="000000"/>
                <w:sz w:val="24"/>
              </w:rPr>
              <w:t>u b</w:t>
            </w:r>
            <w:r>
              <w:rPr>
                <w:color w:val="000000"/>
                <w:sz w:val="24"/>
              </w:rPr>
              <w:t>ằ</w:t>
            </w:r>
            <w:r>
              <w:rPr>
                <w:color w:val="000000"/>
                <w:sz w:val="24"/>
              </w:rPr>
              <w:t>ng mô hình FaceNet (thông qua face_native / ObjectBox).</w:t>
            </w:r>
            <w:r>
              <w:rPr>
                <w:color w:val="000000"/>
                <w:sz w:val="24"/>
              </w:rPr>
              <w:br/>
              <w:t>5. Vector đư</w:t>
            </w:r>
            <w:r>
              <w:rPr>
                <w:color w:val="000000"/>
                <w:sz w:val="24"/>
              </w:rPr>
              <w:t>ợ</w:t>
            </w:r>
            <w:r>
              <w:rPr>
                <w:color w:val="000000"/>
                <w:sz w:val="24"/>
              </w:rPr>
              <w:t>c so kh</w:t>
            </w:r>
            <w:r>
              <w:rPr>
                <w:color w:val="000000"/>
                <w:sz w:val="24"/>
              </w:rPr>
              <w:t>ớ</w:t>
            </w:r>
            <w:r>
              <w:rPr>
                <w:color w:val="000000"/>
                <w:sz w:val="24"/>
              </w:rPr>
              <w:t>p v</w:t>
            </w:r>
            <w:r>
              <w:rPr>
                <w:color w:val="000000"/>
                <w:sz w:val="24"/>
              </w:rPr>
              <w:t>ớ</w:t>
            </w:r>
            <w:r>
              <w:rPr>
                <w:color w:val="000000"/>
                <w:sz w:val="24"/>
              </w:rPr>
              <w:t>i cơ s</w:t>
            </w:r>
            <w:r>
              <w:rPr>
                <w:color w:val="000000"/>
                <w:sz w:val="24"/>
              </w:rPr>
              <w:t>ở</w:t>
            </w:r>
            <w:r>
              <w:rPr>
                <w:color w:val="000000"/>
                <w:sz w:val="24"/>
              </w:rPr>
              <w:t xml:space="preserve"> d</w:t>
            </w:r>
            <w:r>
              <w:rPr>
                <w:color w:val="000000"/>
                <w:sz w:val="24"/>
              </w:rPr>
              <w:t>ữ</w:t>
            </w:r>
            <w:r>
              <w:rPr>
                <w:color w:val="000000"/>
                <w:sz w:val="24"/>
              </w:rPr>
              <w:t xml:space="preserve"> li</w:t>
            </w:r>
            <w:r>
              <w:rPr>
                <w:color w:val="000000"/>
                <w:sz w:val="24"/>
              </w:rPr>
              <w:t>ệ</w:t>
            </w:r>
            <w:r>
              <w:rPr>
                <w:color w:val="000000"/>
                <w:sz w:val="24"/>
              </w:rPr>
              <w:t>u local b</w:t>
            </w:r>
            <w:r>
              <w:rPr>
                <w:color w:val="000000"/>
                <w:sz w:val="24"/>
              </w:rPr>
              <w:t>ằ</w:t>
            </w:r>
            <w:r>
              <w:rPr>
                <w:color w:val="000000"/>
                <w:sz w:val="24"/>
              </w:rPr>
              <w:t>ng HNSW index (Cosine similarity).</w:t>
            </w:r>
            <w:r>
              <w:rPr>
                <w:color w:val="000000"/>
                <w:sz w:val="24"/>
              </w:rPr>
              <w:br/>
            </w:r>
            <w:r>
              <w:rPr>
                <w:color w:val="000000"/>
                <w:sz w:val="24"/>
              </w:rPr>
              <w:lastRenderedPageBreak/>
              <w:t>6. N</w:t>
            </w:r>
            <w:r>
              <w:rPr>
                <w:color w:val="000000"/>
                <w:sz w:val="24"/>
              </w:rPr>
              <w:t>ế</w:t>
            </w:r>
            <w:r>
              <w:rPr>
                <w:color w:val="000000"/>
                <w:sz w:val="24"/>
              </w:rPr>
              <w:t>u similarity ≥ ngư</w:t>
            </w:r>
            <w:r>
              <w:rPr>
                <w:color w:val="000000"/>
                <w:sz w:val="24"/>
              </w:rPr>
              <w:t>ỡ</w:t>
            </w:r>
            <w:r>
              <w:rPr>
                <w:color w:val="000000"/>
                <w:sz w:val="24"/>
              </w:rPr>
              <w:t>ng → xác đ</w:t>
            </w:r>
            <w:r>
              <w:rPr>
                <w:color w:val="000000"/>
                <w:sz w:val="24"/>
              </w:rPr>
              <w:t>ị</w:t>
            </w:r>
            <w:r>
              <w:rPr>
                <w:color w:val="000000"/>
                <w:sz w:val="24"/>
              </w:rPr>
              <w:t>nh danh tính sinh viên.</w:t>
            </w:r>
            <w:r>
              <w:rPr>
                <w:color w:val="000000"/>
                <w:sz w:val="24"/>
              </w:rPr>
              <w:br/>
              <w:t>7. H</w:t>
            </w:r>
            <w:r>
              <w:rPr>
                <w:color w:val="000000"/>
                <w:sz w:val="24"/>
              </w:rPr>
              <w:t>ệ</w:t>
            </w:r>
            <w:r>
              <w:rPr>
                <w:color w:val="000000"/>
                <w:sz w:val="24"/>
              </w:rPr>
              <w:t xml:space="preserve"> th</w:t>
            </w:r>
            <w:r>
              <w:rPr>
                <w:color w:val="000000"/>
                <w:sz w:val="24"/>
              </w:rPr>
              <w:t>ố</w:t>
            </w:r>
            <w:r>
              <w:rPr>
                <w:color w:val="000000"/>
                <w:sz w:val="24"/>
              </w:rPr>
              <w:t>ng ghi nh</w:t>
            </w:r>
            <w:r>
              <w:rPr>
                <w:color w:val="000000"/>
                <w:sz w:val="24"/>
              </w:rPr>
              <w:t>ậ</w:t>
            </w:r>
            <w:r>
              <w:rPr>
                <w:color w:val="000000"/>
                <w:sz w:val="24"/>
              </w:rPr>
              <w:t>n đi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>m danh vào b</w:t>
            </w:r>
            <w:r>
              <w:rPr>
                <w:color w:val="000000"/>
                <w:sz w:val="24"/>
              </w:rPr>
              <w:t>ả</w:t>
            </w:r>
            <w:r>
              <w:rPr>
                <w:color w:val="000000"/>
                <w:sz w:val="24"/>
              </w:rPr>
              <w:t>ng attendance.</w:t>
            </w:r>
            <w:r>
              <w:rPr>
                <w:color w:val="000000"/>
                <w:sz w:val="24"/>
              </w:rPr>
              <w:br/>
              <w:t xml:space="preserve">8. </w:t>
            </w:r>
            <w:r>
              <w:rPr>
                <w:color w:val="000000"/>
                <w:sz w:val="24"/>
              </w:rPr>
              <w:t>Ứ</w:t>
            </w:r>
            <w:r>
              <w:rPr>
                <w:color w:val="000000"/>
                <w:sz w:val="24"/>
              </w:rPr>
              <w:t>ng d</w:t>
            </w:r>
            <w:r>
              <w:rPr>
                <w:color w:val="000000"/>
                <w:sz w:val="24"/>
              </w:rPr>
              <w:t>ụ</w:t>
            </w:r>
            <w:r>
              <w:rPr>
                <w:color w:val="000000"/>
                <w:sz w:val="24"/>
              </w:rPr>
              <w:t>ng hi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>n th</w:t>
            </w:r>
            <w:r>
              <w:rPr>
                <w:color w:val="000000"/>
                <w:sz w:val="24"/>
              </w:rPr>
              <w:t>ị</w:t>
            </w:r>
            <w:r>
              <w:rPr>
                <w:color w:val="000000"/>
                <w:sz w:val="24"/>
              </w:rPr>
              <w:t xml:space="preserve"> thông tin sinh viên và phát âm thanh thành công.</w:t>
            </w:r>
          </w:p>
        </w:tc>
      </w:tr>
      <w:tr w:rsidR="00E87A5E" w14:paraId="0D58BF03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</w:tcPr>
          <w:p w14:paraId="0898E1EA" w14:textId="77777777" w:rsidR="00E87A5E" w:rsidRDefault="000E4EBA">
            <w:r>
              <w:rPr>
                <w:b/>
                <w:color w:val="1F497D"/>
                <w:sz w:val="24"/>
              </w:rPr>
              <w:lastRenderedPageBreak/>
              <w:t>Lu</w:t>
            </w:r>
            <w:r>
              <w:rPr>
                <w:b/>
                <w:color w:val="1F497D"/>
                <w:sz w:val="24"/>
              </w:rPr>
              <w:t>ồ</w:t>
            </w:r>
            <w:r>
              <w:rPr>
                <w:b/>
                <w:color w:val="1F497D"/>
                <w:sz w:val="24"/>
              </w:rPr>
              <w:t>ng ph</w:t>
            </w:r>
            <w:r>
              <w:rPr>
                <w:b/>
                <w:color w:val="1F497D"/>
                <w:sz w:val="24"/>
              </w:rPr>
              <w:t>ụ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6C1F71AC" w14:textId="0C04A7D6" w:rsidR="00E87A5E" w:rsidRDefault="000E4EBA">
            <w:r>
              <w:rPr>
                <w:color w:val="000000"/>
                <w:sz w:val="24"/>
              </w:rPr>
              <w:t>LB-01: Không phát hi</w:t>
            </w:r>
            <w:r>
              <w:rPr>
                <w:color w:val="000000"/>
                <w:sz w:val="24"/>
              </w:rPr>
              <w:t>ệ</w:t>
            </w:r>
            <w:r>
              <w:rPr>
                <w:color w:val="000000"/>
                <w:sz w:val="24"/>
              </w:rPr>
              <w:t>n khuôn m</w:t>
            </w:r>
            <w:r>
              <w:rPr>
                <w:color w:val="000000"/>
                <w:sz w:val="24"/>
              </w:rPr>
              <w:t>ặ</w:t>
            </w:r>
            <w:r>
              <w:rPr>
                <w:color w:val="000000"/>
                <w:sz w:val="24"/>
              </w:rPr>
              <w:t>t sau 3</w:t>
            </w:r>
            <w:r w:rsidR="002717A3">
              <w:rPr>
                <w:color w:val="000000"/>
                <w:sz w:val="24"/>
              </w:rPr>
              <w:t xml:space="preserve">0 giây </w:t>
            </w:r>
            <w:r>
              <w:rPr>
                <w:color w:val="000000"/>
                <w:sz w:val="24"/>
              </w:rPr>
              <w:t>→ t</w:t>
            </w:r>
            <w:r>
              <w:rPr>
                <w:color w:val="000000"/>
                <w:sz w:val="24"/>
              </w:rPr>
              <w:t>ự</w:t>
            </w:r>
            <w:r>
              <w:rPr>
                <w:color w:val="000000"/>
                <w:sz w:val="24"/>
              </w:rPr>
              <w:t xml:space="preserve"> đ</w:t>
            </w:r>
            <w:r>
              <w:rPr>
                <w:color w:val="000000"/>
                <w:sz w:val="24"/>
              </w:rPr>
              <w:t>ộ</w:t>
            </w:r>
            <w:r>
              <w:rPr>
                <w:color w:val="000000"/>
                <w:sz w:val="24"/>
              </w:rPr>
              <w:t>ng thoát.</w:t>
            </w:r>
            <w:r>
              <w:rPr>
                <w:color w:val="000000"/>
                <w:sz w:val="24"/>
              </w:rPr>
              <w:br/>
              <w:t>LB-02: Cosine similarity &lt; ngư</w:t>
            </w:r>
            <w:r>
              <w:rPr>
                <w:color w:val="000000"/>
                <w:sz w:val="24"/>
              </w:rPr>
              <w:t>ỡ</w:t>
            </w:r>
            <w:r>
              <w:rPr>
                <w:color w:val="000000"/>
                <w:sz w:val="24"/>
              </w:rPr>
              <w:t>ng → thông báo "Không nh</w:t>
            </w:r>
            <w:r>
              <w:rPr>
                <w:color w:val="000000"/>
                <w:sz w:val="24"/>
              </w:rPr>
              <w:t>ậ</w:t>
            </w:r>
            <w:r>
              <w:rPr>
                <w:color w:val="000000"/>
                <w:sz w:val="24"/>
              </w:rPr>
              <w:t>n di</w:t>
            </w:r>
            <w:r>
              <w:rPr>
                <w:color w:val="000000"/>
                <w:sz w:val="24"/>
              </w:rPr>
              <w:t>ệ</w:t>
            </w:r>
            <w:r>
              <w:rPr>
                <w:color w:val="000000"/>
                <w:sz w:val="24"/>
              </w:rPr>
              <w:t>n đư</w:t>
            </w:r>
            <w:r>
              <w:rPr>
                <w:color w:val="000000"/>
                <w:sz w:val="24"/>
              </w:rPr>
              <w:t>ợ</w:t>
            </w:r>
            <w:r>
              <w:rPr>
                <w:color w:val="000000"/>
                <w:sz w:val="24"/>
              </w:rPr>
              <w:t>c".</w:t>
            </w:r>
            <w:r>
              <w:rPr>
                <w:color w:val="000000"/>
                <w:sz w:val="24"/>
              </w:rPr>
              <w:br/>
              <w:t>LB-03: Thi</w:t>
            </w:r>
            <w:r>
              <w:rPr>
                <w:color w:val="000000"/>
                <w:sz w:val="24"/>
              </w:rPr>
              <w:t>ế</w:t>
            </w:r>
            <w:r>
              <w:rPr>
                <w:color w:val="000000"/>
                <w:sz w:val="24"/>
              </w:rPr>
              <w:t>t b</w:t>
            </w:r>
            <w:r>
              <w:rPr>
                <w:color w:val="000000"/>
                <w:sz w:val="24"/>
              </w:rPr>
              <w:t>ị</w:t>
            </w:r>
            <w:r>
              <w:rPr>
                <w:color w:val="000000"/>
                <w:sz w:val="24"/>
              </w:rPr>
              <w:t xml:space="preserve"> m</w:t>
            </w:r>
            <w:r>
              <w:rPr>
                <w:color w:val="000000"/>
                <w:sz w:val="24"/>
              </w:rPr>
              <w:t>ấ</w:t>
            </w:r>
            <w:r>
              <w:rPr>
                <w:color w:val="000000"/>
                <w:sz w:val="24"/>
              </w:rPr>
              <w:t>t m</w:t>
            </w:r>
            <w:r>
              <w:rPr>
                <w:color w:val="000000"/>
                <w:sz w:val="24"/>
              </w:rPr>
              <w:t>ạ</w:t>
            </w:r>
            <w:r>
              <w:rPr>
                <w:color w:val="000000"/>
                <w:sz w:val="24"/>
              </w:rPr>
              <w:t>ng → lưu b</w:t>
            </w:r>
            <w:r>
              <w:rPr>
                <w:color w:val="000000"/>
                <w:sz w:val="24"/>
              </w:rPr>
              <w:t>ả</w:t>
            </w:r>
            <w:r>
              <w:rPr>
                <w:color w:val="000000"/>
                <w:sz w:val="24"/>
              </w:rPr>
              <w:t>n ghi vào Hive, đ</w:t>
            </w:r>
            <w:r>
              <w:rPr>
                <w:color w:val="000000"/>
                <w:sz w:val="24"/>
              </w:rPr>
              <w:t>ồ</w:t>
            </w:r>
            <w:r>
              <w:rPr>
                <w:color w:val="000000"/>
                <w:sz w:val="24"/>
              </w:rPr>
              <w:t>ng b</w:t>
            </w:r>
            <w:r>
              <w:rPr>
                <w:color w:val="000000"/>
                <w:sz w:val="24"/>
              </w:rPr>
              <w:t>ộ</w:t>
            </w:r>
            <w:r>
              <w:rPr>
                <w:color w:val="000000"/>
                <w:sz w:val="24"/>
              </w:rPr>
              <w:t xml:space="preserve"> khi có m</w:t>
            </w:r>
            <w:r>
              <w:rPr>
                <w:color w:val="000000"/>
                <w:sz w:val="24"/>
              </w:rPr>
              <w:t>ạ</w:t>
            </w:r>
            <w:r>
              <w:rPr>
                <w:color w:val="000000"/>
                <w:sz w:val="24"/>
              </w:rPr>
              <w:t>ng.</w:t>
            </w:r>
            <w:r>
              <w:rPr>
                <w:color w:val="000000"/>
                <w:sz w:val="24"/>
              </w:rPr>
              <w:br/>
              <w:t>LB-04: H</w:t>
            </w:r>
            <w:r>
              <w:rPr>
                <w:color w:val="000000"/>
                <w:sz w:val="24"/>
              </w:rPr>
              <w:t>ệ</w:t>
            </w:r>
            <w:r>
              <w:rPr>
                <w:color w:val="000000"/>
                <w:sz w:val="24"/>
              </w:rPr>
              <w:t xml:space="preserve"> th</w:t>
            </w:r>
            <w:r>
              <w:rPr>
                <w:color w:val="000000"/>
                <w:sz w:val="24"/>
              </w:rPr>
              <w:t>ố</w:t>
            </w:r>
            <w:r>
              <w:rPr>
                <w:color w:val="000000"/>
                <w:sz w:val="24"/>
              </w:rPr>
              <w:t>ng phát hi</w:t>
            </w:r>
            <w:r>
              <w:rPr>
                <w:color w:val="000000"/>
                <w:sz w:val="24"/>
              </w:rPr>
              <w:t>ệ</w:t>
            </w:r>
            <w:r>
              <w:rPr>
                <w:color w:val="000000"/>
                <w:sz w:val="24"/>
              </w:rPr>
              <w:t>n đi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>m danh trùng (đã đi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>m danh r</w:t>
            </w:r>
            <w:r>
              <w:rPr>
                <w:color w:val="000000"/>
                <w:sz w:val="24"/>
              </w:rPr>
              <w:t>ồ</w:t>
            </w:r>
            <w:r>
              <w:rPr>
                <w:color w:val="000000"/>
                <w:sz w:val="24"/>
              </w:rPr>
              <w:t>i) → thông báo và b</w:t>
            </w:r>
            <w:r>
              <w:rPr>
                <w:color w:val="000000"/>
                <w:sz w:val="24"/>
              </w:rPr>
              <w:t>ỏ</w:t>
            </w:r>
            <w:r>
              <w:rPr>
                <w:color w:val="000000"/>
                <w:sz w:val="24"/>
              </w:rPr>
              <w:t xml:space="preserve"> qua.</w:t>
            </w:r>
          </w:p>
        </w:tc>
      </w:tr>
      <w:tr w:rsidR="00E87A5E" w14:paraId="185ACFF8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EF4FA"/>
          </w:tcPr>
          <w:p w14:paraId="20A47C61" w14:textId="77777777" w:rsidR="00E87A5E" w:rsidRDefault="000E4EBA">
            <w:r>
              <w:rPr>
                <w:b/>
                <w:color w:val="1F497D"/>
                <w:sz w:val="24"/>
              </w:rPr>
              <w:t>H</w:t>
            </w:r>
            <w:r>
              <w:rPr>
                <w:b/>
                <w:color w:val="1F497D"/>
                <w:sz w:val="24"/>
              </w:rPr>
              <w:t>ậ</w:t>
            </w:r>
            <w:r>
              <w:rPr>
                <w:b/>
                <w:color w:val="1F497D"/>
                <w:sz w:val="24"/>
              </w:rPr>
              <w:t>u đi</w:t>
            </w:r>
            <w:r>
              <w:rPr>
                <w:b/>
                <w:color w:val="1F497D"/>
                <w:sz w:val="24"/>
              </w:rPr>
              <w:t>ề</w:t>
            </w:r>
            <w:r>
              <w:rPr>
                <w:b/>
                <w:color w:val="1F497D"/>
                <w:sz w:val="24"/>
              </w:rPr>
              <w:t>u ki</w:t>
            </w:r>
            <w:r>
              <w:rPr>
                <w:b/>
                <w:color w:val="1F497D"/>
                <w:sz w:val="24"/>
              </w:rPr>
              <w:t>ệ</w:t>
            </w:r>
            <w:r>
              <w:rPr>
                <w:b/>
                <w:color w:val="1F497D"/>
                <w:sz w:val="24"/>
              </w:rPr>
              <w:t>n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6144681B" w14:textId="77777777" w:rsidR="00E87A5E" w:rsidRDefault="000E4EBA">
            <w:r>
              <w:rPr>
                <w:color w:val="000000"/>
                <w:sz w:val="24"/>
              </w:rPr>
              <w:t>B</w:t>
            </w:r>
            <w:r>
              <w:rPr>
                <w:color w:val="000000"/>
                <w:sz w:val="24"/>
              </w:rPr>
              <w:t>ả</w:t>
            </w:r>
            <w:r>
              <w:rPr>
                <w:color w:val="000000"/>
                <w:sz w:val="24"/>
              </w:rPr>
              <w:t>n ghi đi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>m danh đư</w:t>
            </w:r>
            <w:r>
              <w:rPr>
                <w:color w:val="000000"/>
                <w:sz w:val="24"/>
              </w:rPr>
              <w:t>ợ</w:t>
            </w:r>
            <w:r>
              <w:rPr>
                <w:color w:val="000000"/>
                <w:sz w:val="24"/>
              </w:rPr>
              <w:t>c lưu vào b</w:t>
            </w:r>
            <w:r>
              <w:rPr>
                <w:color w:val="000000"/>
                <w:sz w:val="24"/>
              </w:rPr>
              <w:t>ả</w:t>
            </w:r>
            <w:r>
              <w:rPr>
                <w:color w:val="000000"/>
                <w:sz w:val="24"/>
              </w:rPr>
              <w:t>ng attendance v</w:t>
            </w:r>
            <w:r>
              <w:rPr>
                <w:color w:val="000000"/>
                <w:sz w:val="24"/>
              </w:rPr>
              <w:t>ớ</w:t>
            </w:r>
            <w:r>
              <w:rPr>
                <w:color w:val="000000"/>
                <w:sz w:val="24"/>
              </w:rPr>
              <w:t>i tr</w:t>
            </w:r>
            <w:r>
              <w:rPr>
                <w:color w:val="000000"/>
                <w:sz w:val="24"/>
              </w:rPr>
              <w:t>ạ</w:t>
            </w:r>
            <w:r>
              <w:rPr>
                <w:color w:val="000000"/>
                <w:sz w:val="24"/>
              </w:rPr>
              <w:t>ng thái phù h</w:t>
            </w:r>
            <w:r>
              <w:rPr>
                <w:color w:val="000000"/>
                <w:sz w:val="24"/>
              </w:rPr>
              <w:t>ợ</w:t>
            </w:r>
            <w:r>
              <w:rPr>
                <w:color w:val="000000"/>
                <w:sz w:val="24"/>
              </w:rPr>
              <w:t>p (present/late/early).</w:t>
            </w:r>
          </w:p>
        </w:tc>
      </w:tr>
      <w:tr w:rsidR="00E87A5E" w14:paraId="75F5CCC8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</w:tcPr>
          <w:p w14:paraId="6EE90FBE" w14:textId="77777777" w:rsidR="00E87A5E" w:rsidRDefault="000E4EBA">
            <w:r>
              <w:rPr>
                <w:b/>
                <w:color w:val="1F497D"/>
                <w:sz w:val="24"/>
              </w:rPr>
              <w:t>Yêu c</w:t>
            </w:r>
            <w:r>
              <w:rPr>
                <w:b/>
                <w:color w:val="1F497D"/>
                <w:sz w:val="24"/>
              </w:rPr>
              <w:t>ầ</w:t>
            </w:r>
            <w:r>
              <w:rPr>
                <w:b/>
                <w:color w:val="1F497D"/>
                <w:sz w:val="24"/>
              </w:rPr>
              <w:t>u phi ch</w:t>
            </w:r>
            <w:r>
              <w:rPr>
                <w:b/>
                <w:color w:val="1F497D"/>
                <w:sz w:val="24"/>
              </w:rPr>
              <w:t>ứ</w:t>
            </w:r>
            <w:r>
              <w:rPr>
                <w:b/>
                <w:color w:val="1F497D"/>
                <w:sz w:val="24"/>
              </w:rPr>
              <w:t>c năng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7E0DE421" w14:textId="77777777" w:rsidR="00E87A5E" w:rsidRDefault="000E4EBA">
            <w:r>
              <w:rPr>
                <w:color w:val="000000"/>
                <w:sz w:val="24"/>
              </w:rPr>
              <w:t>Th</w:t>
            </w:r>
            <w:r>
              <w:rPr>
                <w:color w:val="000000"/>
                <w:sz w:val="24"/>
              </w:rPr>
              <w:t>ờ</w:t>
            </w:r>
            <w:r>
              <w:rPr>
                <w:color w:val="000000"/>
                <w:sz w:val="24"/>
              </w:rPr>
              <w:t>i gian nh</w:t>
            </w:r>
            <w:r>
              <w:rPr>
                <w:color w:val="000000"/>
                <w:sz w:val="24"/>
              </w:rPr>
              <w:t>ậ</w:t>
            </w:r>
            <w:r>
              <w:rPr>
                <w:color w:val="000000"/>
                <w:sz w:val="24"/>
              </w:rPr>
              <w:t>n di</w:t>
            </w:r>
            <w:r>
              <w:rPr>
                <w:color w:val="000000"/>
                <w:sz w:val="24"/>
              </w:rPr>
              <w:t>ệ</w:t>
            </w:r>
            <w:r>
              <w:rPr>
                <w:color w:val="000000"/>
                <w:sz w:val="24"/>
              </w:rPr>
              <w:t>n t</w:t>
            </w:r>
            <w:r>
              <w:rPr>
                <w:color w:val="000000"/>
                <w:sz w:val="24"/>
              </w:rPr>
              <w:t>ừ</w:t>
            </w:r>
            <w:r>
              <w:rPr>
                <w:color w:val="000000"/>
                <w:sz w:val="24"/>
              </w:rPr>
              <w:t xml:space="preserve"> ch</w:t>
            </w:r>
            <w:r>
              <w:rPr>
                <w:color w:val="000000"/>
                <w:sz w:val="24"/>
              </w:rPr>
              <w:t>ụ</w:t>
            </w:r>
            <w:r>
              <w:rPr>
                <w:color w:val="000000"/>
                <w:sz w:val="24"/>
              </w:rPr>
              <w:t xml:space="preserve">p </w:t>
            </w:r>
            <w:r>
              <w:rPr>
                <w:color w:val="000000"/>
                <w:sz w:val="24"/>
              </w:rPr>
              <w:t>ả</w:t>
            </w:r>
            <w:r>
              <w:rPr>
                <w:color w:val="000000"/>
                <w:sz w:val="24"/>
              </w:rPr>
              <w:t>nh đ</w:t>
            </w:r>
            <w:r>
              <w:rPr>
                <w:color w:val="000000"/>
                <w:sz w:val="24"/>
              </w:rPr>
              <w:t>ế</w:t>
            </w:r>
            <w:r>
              <w:rPr>
                <w:color w:val="000000"/>
                <w:sz w:val="24"/>
              </w:rPr>
              <w:t>n hi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>n th</w:t>
            </w:r>
            <w:r>
              <w:rPr>
                <w:color w:val="000000"/>
                <w:sz w:val="24"/>
              </w:rPr>
              <w:t>ị</w:t>
            </w:r>
            <w:r>
              <w:rPr>
                <w:color w:val="000000"/>
                <w:sz w:val="24"/>
              </w:rPr>
              <w:t xml:space="preserve"> k</w:t>
            </w:r>
            <w:r>
              <w:rPr>
                <w:color w:val="000000"/>
                <w:sz w:val="24"/>
              </w:rPr>
              <w:t>ế</w:t>
            </w:r>
            <w:r>
              <w:rPr>
                <w:color w:val="000000"/>
                <w:sz w:val="24"/>
              </w:rPr>
              <w:t>t qu</w:t>
            </w:r>
            <w:r>
              <w:rPr>
                <w:color w:val="000000"/>
                <w:sz w:val="24"/>
              </w:rPr>
              <w:t>ả</w:t>
            </w:r>
            <w:r>
              <w:rPr>
                <w:color w:val="000000"/>
                <w:sz w:val="24"/>
              </w:rPr>
              <w:t xml:space="preserve"> &lt; 1 giây. Đ</w:t>
            </w:r>
            <w:r>
              <w:rPr>
                <w:color w:val="000000"/>
                <w:sz w:val="24"/>
              </w:rPr>
              <w:t>ộ</w:t>
            </w:r>
            <w:r>
              <w:rPr>
                <w:color w:val="000000"/>
                <w:sz w:val="24"/>
              </w:rPr>
              <w:t xml:space="preserve"> chính xác nh</w:t>
            </w:r>
            <w:r>
              <w:rPr>
                <w:color w:val="000000"/>
                <w:sz w:val="24"/>
              </w:rPr>
              <w:t>ậ</w:t>
            </w:r>
            <w:r>
              <w:rPr>
                <w:color w:val="000000"/>
                <w:sz w:val="24"/>
              </w:rPr>
              <w:t>n di</w:t>
            </w:r>
            <w:r>
              <w:rPr>
                <w:color w:val="000000"/>
                <w:sz w:val="24"/>
              </w:rPr>
              <w:t>ệ</w:t>
            </w:r>
            <w:r>
              <w:rPr>
                <w:color w:val="000000"/>
                <w:sz w:val="24"/>
              </w:rPr>
              <w:t>n ≥ 95% (trên t</w:t>
            </w:r>
            <w:r>
              <w:rPr>
                <w:color w:val="000000"/>
                <w:sz w:val="24"/>
              </w:rPr>
              <w:t>ậ</w:t>
            </w:r>
            <w:r>
              <w:rPr>
                <w:color w:val="000000"/>
                <w:sz w:val="24"/>
              </w:rPr>
              <w:t>p d</w:t>
            </w:r>
            <w:r>
              <w:rPr>
                <w:color w:val="000000"/>
                <w:sz w:val="24"/>
              </w:rPr>
              <w:t>ữ</w:t>
            </w:r>
            <w:r>
              <w:rPr>
                <w:color w:val="000000"/>
                <w:sz w:val="24"/>
              </w:rPr>
              <w:t xml:space="preserve"> li</w:t>
            </w:r>
            <w:r>
              <w:rPr>
                <w:color w:val="000000"/>
                <w:sz w:val="24"/>
              </w:rPr>
              <w:t>ệ</w:t>
            </w:r>
            <w:r>
              <w:rPr>
                <w:color w:val="000000"/>
                <w:sz w:val="24"/>
              </w:rPr>
              <w:t>u th</w:t>
            </w:r>
            <w:r>
              <w:rPr>
                <w:color w:val="000000"/>
                <w:sz w:val="24"/>
              </w:rPr>
              <w:t>ự</w:t>
            </w:r>
            <w:r>
              <w:rPr>
                <w:color w:val="000000"/>
                <w:sz w:val="24"/>
              </w:rPr>
              <w:t>c t</w:t>
            </w:r>
            <w:r>
              <w:rPr>
                <w:color w:val="000000"/>
                <w:sz w:val="24"/>
              </w:rPr>
              <w:t>ế</w:t>
            </w:r>
            <w:r>
              <w:rPr>
                <w:color w:val="000000"/>
                <w:sz w:val="24"/>
              </w:rPr>
              <w:t>).</w:t>
            </w:r>
          </w:p>
        </w:tc>
      </w:tr>
    </w:tbl>
    <w:p w14:paraId="26DEEAD6" w14:textId="77777777" w:rsidR="00E87A5E" w:rsidRDefault="00E87A5E"/>
    <w:p w14:paraId="50E3D83A" w14:textId="743B1CC7" w:rsidR="00E87A5E" w:rsidRDefault="000E4EBA">
      <w:pPr>
        <w:spacing w:before="340" w:after="170"/>
      </w:pPr>
      <w:r>
        <w:rPr>
          <w:b/>
          <w:color w:val="1F497D"/>
        </w:rPr>
        <w:t>UC-0</w:t>
      </w:r>
      <w:r w:rsidR="00391D46">
        <w:rPr>
          <w:b/>
          <w:color w:val="1F497D"/>
        </w:rPr>
        <w:t>5</w:t>
      </w:r>
      <w:r>
        <w:rPr>
          <w:b/>
          <w:color w:val="1F497D"/>
        </w:rPr>
        <w:t>: Đăng ký khuôn m</w:t>
      </w:r>
      <w:r>
        <w:rPr>
          <w:b/>
          <w:color w:val="1F497D"/>
        </w:rPr>
        <w:t>ặ</w:t>
      </w:r>
      <w:r>
        <w:rPr>
          <w:b/>
          <w:color w:val="1F497D"/>
        </w:rPr>
        <w:t>t</w:t>
      </w:r>
    </w:p>
    <w:tbl>
      <w:tblPr>
        <w:tblW w:w="0" w:type="auto"/>
        <w:tblBorders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  <w:insideH w:val="single" w:sz="6" w:space="0" w:color="2E74B5"/>
          <w:insideV w:val="single" w:sz="6" w:space="0" w:color="2E74B5"/>
        </w:tblBorders>
        <w:tblLook w:val="04A0" w:firstRow="1" w:lastRow="0" w:firstColumn="1" w:lastColumn="0" w:noHBand="0" w:noVBand="1"/>
      </w:tblPr>
      <w:tblGrid>
        <w:gridCol w:w="2268"/>
        <w:gridCol w:w="6520"/>
      </w:tblGrid>
      <w:tr w:rsidR="00E87A5E" w14:paraId="1E16FDB9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</w:tcPr>
          <w:p w14:paraId="4FEB03A8" w14:textId="77777777" w:rsidR="00E87A5E" w:rsidRDefault="000E4EBA">
            <w:r>
              <w:rPr>
                <w:b/>
                <w:color w:val="1F497D"/>
                <w:sz w:val="24"/>
              </w:rPr>
              <w:t xml:space="preserve">Tên </w:t>
            </w:r>
            <w:r>
              <w:rPr>
                <w:b/>
                <w:color w:val="1F497D"/>
                <w:sz w:val="24"/>
              </w:rPr>
              <w:t>Use Case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05F83507" w14:textId="1BA205E8" w:rsidR="00E87A5E" w:rsidRDefault="000E4EBA">
            <w:r>
              <w:rPr>
                <w:color w:val="000000"/>
                <w:sz w:val="24"/>
              </w:rPr>
              <w:t>UC-0</w:t>
            </w:r>
            <w:r w:rsidR="00391D46">
              <w:rPr>
                <w:color w:val="000000"/>
                <w:sz w:val="24"/>
              </w:rPr>
              <w:t>6</w:t>
            </w:r>
            <w:r>
              <w:rPr>
                <w:color w:val="000000"/>
                <w:sz w:val="24"/>
              </w:rPr>
              <w:t>: Đăng ký khuôn m</w:t>
            </w:r>
            <w:r>
              <w:rPr>
                <w:color w:val="000000"/>
                <w:sz w:val="24"/>
              </w:rPr>
              <w:t>ặ</w:t>
            </w:r>
            <w:r>
              <w:rPr>
                <w:color w:val="000000"/>
                <w:sz w:val="24"/>
              </w:rPr>
              <w:t>t</w:t>
            </w:r>
          </w:p>
        </w:tc>
      </w:tr>
      <w:tr w:rsidR="00E87A5E" w14:paraId="676D5FD9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EF4FA"/>
          </w:tcPr>
          <w:p w14:paraId="7310742D" w14:textId="77777777" w:rsidR="00E87A5E" w:rsidRDefault="000E4EBA">
            <w:r>
              <w:rPr>
                <w:b/>
                <w:color w:val="1F497D"/>
                <w:sz w:val="24"/>
              </w:rPr>
              <w:t>Mã Use Case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5945D79C" w14:textId="77777777" w:rsidR="00E87A5E" w:rsidRDefault="000E4EBA">
            <w:r>
              <w:rPr>
                <w:color w:val="000000"/>
                <w:sz w:val="24"/>
              </w:rPr>
              <w:t>UC-06</w:t>
            </w:r>
          </w:p>
        </w:tc>
      </w:tr>
      <w:tr w:rsidR="00E87A5E" w14:paraId="2C3A7B24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</w:tcPr>
          <w:p w14:paraId="6A03026A" w14:textId="77777777" w:rsidR="00E87A5E" w:rsidRDefault="000E4EBA">
            <w:r>
              <w:rPr>
                <w:b/>
                <w:color w:val="1F497D"/>
                <w:sz w:val="24"/>
              </w:rPr>
              <w:t>Tác nhân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10807CA5" w14:textId="77777777" w:rsidR="00E87A5E" w:rsidRDefault="000E4EBA">
            <w:r>
              <w:rPr>
                <w:color w:val="000000"/>
                <w:sz w:val="24"/>
              </w:rPr>
              <w:t>Admin, Giáo viên, H</w:t>
            </w:r>
            <w:r>
              <w:rPr>
                <w:color w:val="000000"/>
                <w:sz w:val="24"/>
              </w:rPr>
              <w:t>ọ</w:t>
            </w:r>
            <w:r>
              <w:rPr>
                <w:color w:val="000000"/>
                <w:sz w:val="24"/>
              </w:rPr>
              <w:t>c sinh</w:t>
            </w:r>
          </w:p>
        </w:tc>
      </w:tr>
      <w:tr w:rsidR="00E87A5E" w14:paraId="4539675B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EF4FA"/>
          </w:tcPr>
          <w:p w14:paraId="5A92EC91" w14:textId="77777777" w:rsidR="00E87A5E" w:rsidRDefault="000E4EBA">
            <w:r>
              <w:rPr>
                <w:b/>
                <w:color w:val="1F497D"/>
                <w:sz w:val="24"/>
              </w:rPr>
              <w:t>Mô t</w:t>
            </w:r>
            <w:r>
              <w:rPr>
                <w:b/>
                <w:color w:val="1F497D"/>
                <w:sz w:val="24"/>
              </w:rPr>
              <w:t>ả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518A645F" w14:textId="77777777" w:rsidR="00E87A5E" w:rsidRDefault="000E4EBA">
            <w:r>
              <w:rPr>
                <w:color w:val="000000"/>
                <w:sz w:val="24"/>
              </w:rPr>
              <w:t>Cho phép Admin ho</w:t>
            </w:r>
            <w:r>
              <w:rPr>
                <w:color w:val="000000"/>
                <w:sz w:val="24"/>
              </w:rPr>
              <w:t>ặ</w:t>
            </w:r>
            <w:r>
              <w:rPr>
                <w:color w:val="000000"/>
                <w:sz w:val="24"/>
              </w:rPr>
              <w:t>c Giáo viên đăng ký khuôn m</w:t>
            </w:r>
            <w:r>
              <w:rPr>
                <w:color w:val="000000"/>
                <w:sz w:val="24"/>
              </w:rPr>
              <w:t>ặ</w:t>
            </w:r>
            <w:r>
              <w:rPr>
                <w:color w:val="000000"/>
                <w:sz w:val="24"/>
              </w:rPr>
              <w:t>t cho sinh viên m</w:t>
            </w:r>
            <w:r>
              <w:rPr>
                <w:color w:val="000000"/>
                <w:sz w:val="24"/>
              </w:rPr>
              <w:t>ớ</w:t>
            </w:r>
            <w:r>
              <w:rPr>
                <w:color w:val="000000"/>
                <w:sz w:val="24"/>
              </w:rPr>
              <w:t>i (ch</w:t>
            </w:r>
            <w:r>
              <w:rPr>
                <w:color w:val="000000"/>
                <w:sz w:val="24"/>
              </w:rPr>
              <w:t>ụ</w:t>
            </w:r>
            <w:r>
              <w:rPr>
                <w:color w:val="000000"/>
                <w:sz w:val="24"/>
              </w:rPr>
              <w:t>p nhi</w:t>
            </w:r>
            <w:r>
              <w:rPr>
                <w:color w:val="000000"/>
                <w:sz w:val="24"/>
              </w:rPr>
              <w:t>ề</w:t>
            </w:r>
            <w:r>
              <w:rPr>
                <w:color w:val="000000"/>
                <w:sz w:val="24"/>
              </w:rPr>
              <w:t xml:space="preserve">u </w:t>
            </w:r>
            <w:r>
              <w:rPr>
                <w:color w:val="000000"/>
                <w:sz w:val="24"/>
              </w:rPr>
              <w:t>ả</w:t>
            </w:r>
            <w:r>
              <w:rPr>
                <w:color w:val="000000"/>
                <w:sz w:val="24"/>
              </w:rPr>
              <w:t>nh t</w:t>
            </w:r>
            <w:r>
              <w:rPr>
                <w:color w:val="000000"/>
                <w:sz w:val="24"/>
              </w:rPr>
              <w:t>ừ</w:t>
            </w:r>
            <w:r>
              <w:rPr>
                <w:color w:val="000000"/>
                <w:sz w:val="24"/>
              </w:rPr>
              <w:t xml:space="preserve"> các góc khác nhau, trích xu</w:t>
            </w:r>
            <w:r>
              <w:rPr>
                <w:color w:val="000000"/>
                <w:sz w:val="24"/>
              </w:rPr>
              <w:t>ấ</w:t>
            </w:r>
            <w:r>
              <w:rPr>
                <w:color w:val="000000"/>
                <w:sz w:val="24"/>
              </w:rPr>
              <w:t xml:space="preserve">t embedding và lưu vào ObjectBox trên </w:t>
            </w:r>
            <w:r>
              <w:rPr>
                <w:color w:val="000000"/>
                <w:sz w:val="24"/>
              </w:rPr>
              <w:t>thi</w:t>
            </w:r>
            <w:r>
              <w:rPr>
                <w:color w:val="000000"/>
                <w:sz w:val="24"/>
              </w:rPr>
              <w:t>ế</w:t>
            </w:r>
            <w:r>
              <w:rPr>
                <w:color w:val="000000"/>
                <w:sz w:val="24"/>
              </w:rPr>
              <w:t>t b</w:t>
            </w:r>
            <w:r>
              <w:rPr>
                <w:color w:val="000000"/>
                <w:sz w:val="24"/>
              </w:rPr>
              <w:t>ị</w:t>
            </w:r>
            <w:r>
              <w:rPr>
                <w:color w:val="000000"/>
                <w:sz w:val="24"/>
              </w:rPr>
              <w:t xml:space="preserve"> và pgvector trên server).</w:t>
            </w:r>
          </w:p>
        </w:tc>
      </w:tr>
      <w:tr w:rsidR="00E87A5E" w14:paraId="67A4173F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</w:tcPr>
          <w:p w14:paraId="463ED58A" w14:textId="77777777" w:rsidR="00E87A5E" w:rsidRDefault="000E4EBA">
            <w:r>
              <w:rPr>
                <w:b/>
                <w:color w:val="1F497D"/>
                <w:sz w:val="24"/>
              </w:rPr>
              <w:t>Ti</w:t>
            </w:r>
            <w:r>
              <w:rPr>
                <w:b/>
                <w:color w:val="1F497D"/>
                <w:sz w:val="24"/>
              </w:rPr>
              <w:t>ề</w:t>
            </w:r>
            <w:r>
              <w:rPr>
                <w:b/>
                <w:color w:val="1F497D"/>
                <w:sz w:val="24"/>
              </w:rPr>
              <w:t>n đi</w:t>
            </w:r>
            <w:r>
              <w:rPr>
                <w:b/>
                <w:color w:val="1F497D"/>
                <w:sz w:val="24"/>
              </w:rPr>
              <w:t>ề</w:t>
            </w:r>
            <w:r>
              <w:rPr>
                <w:b/>
                <w:color w:val="1F497D"/>
                <w:sz w:val="24"/>
              </w:rPr>
              <w:t>u ki</w:t>
            </w:r>
            <w:r>
              <w:rPr>
                <w:b/>
                <w:color w:val="1F497D"/>
                <w:sz w:val="24"/>
              </w:rPr>
              <w:t>ệ</w:t>
            </w:r>
            <w:r>
              <w:rPr>
                <w:b/>
                <w:color w:val="1F497D"/>
                <w:sz w:val="24"/>
              </w:rPr>
              <w:t>n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7392F3E9" w14:textId="77777777" w:rsidR="00E87A5E" w:rsidRDefault="000E4EBA">
            <w:r>
              <w:rPr>
                <w:color w:val="000000"/>
                <w:sz w:val="24"/>
              </w:rPr>
              <w:t>Sinh viên đã t</w:t>
            </w:r>
            <w:r>
              <w:rPr>
                <w:color w:val="000000"/>
                <w:sz w:val="24"/>
              </w:rPr>
              <w:t>ồ</w:t>
            </w:r>
            <w:r>
              <w:rPr>
                <w:color w:val="000000"/>
                <w:sz w:val="24"/>
              </w:rPr>
              <w:t>n t</w:t>
            </w:r>
            <w:r>
              <w:rPr>
                <w:color w:val="000000"/>
                <w:sz w:val="24"/>
              </w:rPr>
              <w:t>ạ</w:t>
            </w:r>
            <w:r>
              <w:rPr>
                <w:color w:val="000000"/>
                <w:sz w:val="24"/>
              </w:rPr>
              <w:t>i trong h</w:t>
            </w:r>
            <w:r>
              <w:rPr>
                <w:color w:val="000000"/>
                <w:sz w:val="24"/>
              </w:rPr>
              <w:t>ệ</w:t>
            </w:r>
            <w:r>
              <w:rPr>
                <w:color w:val="000000"/>
                <w:sz w:val="24"/>
              </w:rPr>
              <w:t xml:space="preserve"> th</w:t>
            </w:r>
            <w:r>
              <w:rPr>
                <w:color w:val="000000"/>
                <w:sz w:val="24"/>
              </w:rPr>
              <w:t>ố</w:t>
            </w:r>
            <w:r>
              <w:rPr>
                <w:color w:val="000000"/>
                <w:sz w:val="24"/>
              </w:rPr>
              <w:t>ng. Thi</w:t>
            </w:r>
            <w:r>
              <w:rPr>
                <w:color w:val="000000"/>
                <w:sz w:val="24"/>
              </w:rPr>
              <w:t>ế</w:t>
            </w:r>
            <w:r>
              <w:rPr>
                <w:color w:val="000000"/>
                <w:sz w:val="24"/>
              </w:rPr>
              <w:t>t b</w:t>
            </w:r>
            <w:r>
              <w:rPr>
                <w:color w:val="000000"/>
                <w:sz w:val="24"/>
              </w:rPr>
              <w:t>ị</w:t>
            </w:r>
            <w:r>
              <w:rPr>
                <w:color w:val="000000"/>
                <w:sz w:val="24"/>
              </w:rPr>
              <w:t xml:space="preserve"> có camera.</w:t>
            </w:r>
          </w:p>
        </w:tc>
      </w:tr>
      <w:tr w:rsidR="00E87A5E" w14:paraId="525B84DB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EF4FA"/>
          </w:tcPr>
          <w:p w14:paraId="1D1CB16B" w14:textId="77777777" w:rsidR="00E87A5E" w:rsidRDefault="000E4EBA">
            <w:r>
              <w:rPr>
                <w:b/>
                <w:color w:val="1F497D"/>
                <w:sz w:val="24"/>
              </w:rPr>
              <w:t>Lu</w:t>
            </w:r>
            <w:r>
              <w:rPr>
                <w:b/>
                <w:color w:val="1F497D"/>
                <w:sz w:val="24"/>
              </w:rPr>
              <w:t>ồ</w:t>
            </w:r>
            <w:r>
              <w:rPr>
                <w:b/>
                <w:color w:val="1F497D"/>
                <w:sz w:val="24"/>
              </w:rPr>
              <w:t>ng chính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70CF0E11" w14:textId="77777777" w:rsidR="00E87A5E" w:rsidRDefault="000E4EBA">
            <w:r>
              <w:rPr>
                <w:color w:val="000000"/>
                <w:sz w:val="24"/>
              </w:rPr>
              <w:t>1. Ngư</w:t>
            </w:r>
            <w:r>
              <w:rPr>
                <w:color w:val="000000"/>
                <w:sz w:val="24"/>
              </w:rPr>
              <w:t>ờ</w:t>
            </w:r>
            <w:r>
              <w:rPr>
                <w:color w:val="000000"/>
                <w:sz w:val="24"/>
              </w:rPr>
              <w:t>i dùng ch</w:t>
            </w:r>
            <w:r>
              <w:rPr>
                <w:color w:val="000000"/>
                <w:sz w:val="24"/>
              </w:rPr>
              <w:t>ọ</w:t>
            </w:r>
            <w:r>
              <w:rPr>
                <w:color w:val="000000"/>
                <w:sz w:val="24"/>
              </w:rPr>
              <w:t>n sinh viên c</w:t>
            </w:r>
            <w:r>
              <w:rPr>
                <w:color w:val="000000"/>
                <w:sz w:val="24"/>
              </w:rPr>
              <w:t>ầ</w:t>
            </w:r>
            <w:r>
              <w:rPr>
                <w:color w:val="000000"/>
                <w:sz w:val="24"/>
              </w:rPr>
              <w:t>n đăng ký khuôn m</w:t>
            </w:r>
            <w:r>
              <w:rPr>
                <w:color w:val="000000"/>
                <w:sz w:val="24"/>
              </w:rPr>
              <w:t>ặ</w:t>
            </w:r>
            <w:r>
              <w:rPr>
                <w:color w:val="000000"/>
                <w:sz w:val="24"/>
              </w:rPr>
              <w:t>t.</w:t>
            </w:r>
            <w:r>
              <w:rPr>
                <w:color w:val="000000"/>
                <w:sz w:val="24"/>
              </w:rPr>
              <w:br/>
              <w:t>2. H</w:t>
            </w:r>
            <w:r>
              <w:rPr>
                <w:color w:val="000000"/>
                <w:sz w:val="24"/>
              </w:rPr>
              <w:t>ệ</w:t>
            </w:r>
            <w:r>
              <w:rPr>
                <w:color w:val="000000"/>
                <w:sz w:val="24"/>
              </w:rPr>
              <w:t xml:space="preserve"> th</w:t>
            </w:r>
            <w:r>
              <w:rPr>
                <w:color w:val="000000"/>
                <w:sz w:val="24"/>
              </w:rPr>
              <w:t>ố</w:t>
            </w:r>
            <w:r>
              <w:rPr>
                <w:color w:val="000000"/>
                <w:sz w:val="24"/>
              </w:rPr>
              <w:t>ng hư</w:t>
            </w:r>
            <w:r>
              <w:rPr>
                <w:color w:val="000000"/>
                <w:sz w:val="24"/>
              </w:rPr>
              <w:t>ớ</w:t>
            </w:r>
            <w:r>
              <w:rPr>
                <w:color w:val="000000"/>
                <w:sz w:val="24"/>
              </w:rPr>
              <w:t>ng d</w:t>
            </w:r>
            <w:r>
              <w:rPr>
                <w:color w:val="000000"/>
                <w:sz w:val="24"/>
              </w:rPr>
              <w:t>ẫ</w:t>
            </w:r>
            <w:r>
              <w:rPr>
                <w:color w:val="000000"/>
                <w:sz w:val="24"/>
              </w:rPr>
              <w:t>n ch</w:t>
            </w:r>
            <w:r>
              <w:rPr>
                <w:color w:val="000000"/>
                <w:sz w:val="24"/>
              </w:rPr>
              <w:t>ụ</w:t>
            </w:r>
            <w:r>
              <w:rPr>
                <w:color w:val="000000"/>
                <w:sz w:val="24"/>
              </w:rPr>
              <w:t xml:space="preserve">p 3-5 </w:t>
            </w:r>
            <w:r>
              <w:rPr>
                <w:color w:val="000000"/>
                <w:sz w:val="24"/>
              </w:rPr>
              <w:t>ả</w:t>
            </w:r>
            <w:r>
              <w:rPr>
                <w:color w:val="000000"/>
                <w:sz w:val="24"/>
              </w:rPr>
              <w:t>nh t</w:t>
            </w:r>
            <w:r>
              <w:rPr>
                <w:color w:val="000000"/>
                <w:sz w:val="24"/>
              </w:rPr>
              <w:t>ừ</w:t>
            </w:r>
            <w:r>
              <w:rPr>
                <w:color w:val="000000"/>
                <w:sz w:val="24"/>
              </w:rPr>
              <w:t xml:space="preserve"> các góc khác nhau.</w:t>
            </w:r>
            <w:r>
              <w:rPr>
                <w:color w:val="000000"/>
                <w:sz w:val="24"/>
              </w:rPr>
              <w:br/>
              <w:t>3. M</w:t>
            </w:r>
            <w:r>
              <w:rPr>
                <w:color w:val="000000"/>
                <w:sz w:val="24"/>
              </w:rPr>
              <w:t>ỗ</w:t>
            </w:r>
            <w:r>
              <w:rPr>
                <w:color w:val="000000"/>
                <w:sz w:val="24"/>
              </w:rPr>
              <w:t xml:space="preserve">i </w:t>
            </w:r>
            <w:r>
              <w:rPr>
                <w:color w:val="000000"/>
                <w:sz w:val="24"/>
              </w:rPr>
              <w:t>ả</w:t>
            </w:r>
            <w:r>
              <w:rPr>
                <w:color w:val="000000"/>
                <w:sz w:val="24"/>
              </w:rPr>
              <w:t>nh đư</w:t>
            </w:r>
            <w:r>
              <w:rPr>
                <w:color w:val="000000"/>
                <w:sz w:val="24"/>
              </w:rPr>
              <w:t>ợ</w:t>
            </w:r>
            <w:r>
              <w:rPr>
                <w:color w:val="000000"/>
                <w:sz w:val="24"/>
              </w:rPr>
              <w:t xml:space="preserve">c trích </w:t>
            </w:r>
            <w:r>
              <w:rPr>
                <w:color w:val="000000"/>
                <w:sz w:val="24"/>
              </w:rPr>
              <w:t>xu</w:t>
            </w:r>
            <w:r>
              <w:rPr>
                <w:color w:val="000000"/>
                <w:sz w:val="24"/>
              </w:rPr>
              <w:t>ấ</w:t>
            </w:r>
            <w:r>
              <w:rPr>
                <w:color w:val="000000"/>
                <w:sz w:val="24"/>
              </w:rPr>
              <w:t>t vector embedding 128 chi</w:t>
            </w:r>
            <w:r>
              <w:rPr>
                <w:color w:val="000000"/>
                <w:sz w:val="24"/>
              </w:rPr>
              <w:t>ề</w:t>
            </w:r>
            <w:r>
              <w:rPr>
                <w:color w:val="000000"/>
                <w:sz w:val="24"/>
              </w:rPr>
              <w:t>u.</w:t>
            </w:r>
            <w:r>
              <w:rPr>
                <w:color w:val="000000"/>
                <w:sz w:val="24"/>
              </w:rPr>
              <w:br/>
              <w:t>4. H</w:t>
            </w:r>
            <w:r>
              <w:rPr>
                <w:color w:val="000000"/>
                <w:sz w:val="24"/>
              </w:rPr>
              <w:t>ệ</w:t>
            </w:r>
            <w:r>
              <w:rPr>
                <w:color w:val="000000"/>
                <w:sz w:val="24"/>
              </w:rPr>
              <w:t xml:space="preserve"> th</w:t>
            </w:r>
            <w:r>
              <w:rPr>
                <w:color w:val="000000"/>
                <w:sz w:val="24"/>
              </w:rPr>
              <w:t>ố</w:t>
            </w:r>
            <w:r>
              <w:rPr>
                <w:color w:val="000000"/>
                <w:sz w:val="24"/>
              </w:rPr>
              <w:t>ng lưu embedding vào ObjectBox (thi</w:t>
            </w:r>
            <w:r>
              <w:rPr>
                <w:color w:val="000000"/>
                <w:sz w:val="24"/>
              </w:rPr>
              <w:t>ế</w:t>
            </w:r>
            <w:r>
              <w:rPr>
                <w:color w:val="000000"/>
                <w:sz w:val="24"/>
              </w:rPr>
              <w:t>t b</w:t>
            </w:r>
            <w:r>
              <w:rPr>
                <w:color w:val="000000"/>
                <w:sz w:val="24"/>
              </w:rPr>
              <w:t>ị</w:t>
            </w:r>
            <w:r>
              <w:rPr>
                <w:color w:val="000000"/>
                <w:sz w:val="24"/>
              </w:rPr>
              <w:t>) và đ</w:t>
            </w:r>
            <w:r>
              <w:rPr>
                <w:color w:val="000000"/>
                <w:sz w:val="24"/>
              </w:rPr>
              <w:t>ồ</w:t>
            </w:r>
            <w:r>
              <w:rPr>
                <w:color w:val="000000"/>
                <w:sz w:val="24"/>
              </w:rPr>
              <w:t>ng b</w:t>
            </w:r>
            <w:r>
              <w:rPr>
                <w:color w:val="000000"/>
                <w:sz w:val="24"/>
              </w:rPr>
              <w:t>ộ</w:t>
            </w:r>
            <w:r>
              <w:rPr>
                <w:color w:val="000000"/>
                <w:sz w:val="24"/>
              </w:rPr>
              <w:t xml:space="preserve"> lên pgvector (server).</w:t>
            </w:r>
            <w:r>
              <w:rPr>
                <w:color w:val="000000"/>
                <w:sz w:val="24"/>
              </w:rPr>
              <w:br/>
              <w:t>5. Hi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>n th</w:t>
            </w:r>
            <w:r>
              <w:rPr>
                <w:color w:val="000000"/>
                <w:sz w:val="24"/>
              </w:rPr>
              <w:t>ị</w:t>
            </w:r>
            <w:r>
              <w:rPr>
                <w:color w:val="000000"/>
                <w:sz w:val="24"/>
              </w:rPr>
              <w:t xml:space="preserve"> thông báo đăng ký thành công.</w:t>
            </w:r>
          </w:p>
        </w:tc>
      </w:tr>
      <w:tr w:rsidR="00E87A5E" w14:paraId="4599297F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</w:tcPr>
          <w:p w14:paraId="1C04A7F1" w14:textId="77777777" w:rsidR="00E87A5E" w:rsidRDefault="000E4EBA">
            <w:r>
              <w:rPr>
                <w:b/>
                <w:color w:val="1F497D"/>
                <w:sz w:val="24"/>
              </w:rPr>
              <w:lastRenderedPageBreak/>
              <w:t>Lu</w:t>
            </w:r>
            <w:r>
              <w:rPr>
                <w:b/>
                <w:color w:val="1F497D"/>
                <w:sz w:val="24"/>
              </w:rPr>
              <w:t>ồ</w:t>
            </w:r>
            <w:r>
              <w:rPr>
                <w:b/>
                <w:color w:val="1F497D"/>
                <w:sz w:val="24"/>
              </w:rPr>
              <w:t>ng ph</w:t>
            </w:r>
            <w:r>
              <w:rPr>
                <w:b/>
                <w:color w:val="1F497D"/>
                <w:sz w:val="24"/>
              </w:rPr>
              <w:t>ụ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79AB8EFB" w14:textId="77777777" w:rsidR="00E87A5E" w:rsidRDefault="000E4EBA">
            <w:r>
              <w:rPr>
                <w:color w:val="000000"/>
                <w:sz w:val="24"/>
              </w:rPr>
              <w:t xml:space="preserve">LB-01: </w:t>
            </w:r>
            <w:r>
              <w:rPr>
                <w:color w:val="000000"/>
                <w:sz w:val="24"/>
              </w:rPr>
              <w:t>Ả</w:t>
            </w:r>
            <w:r>
              <w:rPr>
                <w:color w:val="000000"/>
                <w:sz w:val="24"/>
              </w:rPr>
              <w:t>nh ch</w:t>
            </w:r>
            <w:r>
              <w:rPr>
                <w:color w:val="000000"/>
                <w:sz w:val="24"/>
              </w:rPr>
              <w:t>ấ</w:t>
            </w:r>
            <w:r>
              <w:rPr>
                <w:color w:val="000000"/>
                <w:sz w:val="24"/>
              </w:rPr>
              <w:t>t lư</w:t>
            </w:r>
            <w:r>
              <w:rPr>
                <w:color w:val="000000"/>
                <w:sz w:val="24"/>
              </w:rPr>
              <w:t>ợ</w:t>
            </w:r>
            <w:r>
              <w:rPr>
                <w:color w:val="000000"/>
                <w:sz w:val="24"/>
              </w:rPr>
              <w:t>ng kém (ánh sáng y</w:t>
            </w:r>
            <w:r>
              <w:rPr>
                <w:color w:val="000000"/>
                <w:sz w:val="24"/>
              </w:rPr>
              <w:t>ế</w:t>
            </w:r>
            <w:r>
              <w:rPr>
                <w:color w:val="000000"/>
                <w:sz w:val="24"/>
              </w:rPr>
              <w:t>u, khuôn m</w:t>
            </w:r>
            <w:r>
              <w:rPr>
                <w:color w:val="000000"/>
                <w:sz w:val="24"/>
              </w:rPr>
              <w:t>ặ</w:t>
            </w:r>
            <w:r>
              <w:rPr>
                <w:color w:val="000000"/>
                <w:sz w:val="24"/>
              </w:rPr>
              <w:t>t b</w:t>
            </w:r>
            <w:r>
              <w:rPr>
                <w:color w:val="000000"/>
                <w:sz w:val="24"/>
              </w:rPr>
              <w:t>ị</w:t>
            </w:r>
            <w:r>
              <w:rPr>
                <w:color w:val="000000"/>
                <w:sz w:val="24"/>
              </w:rPr>
              <w:t xml:space="preserve"> che) → yêu c</w:t>
            </w:r>
            <w:r>
              <w:rPr>
                <w:color w:val="000000"/>
                <w:sz w:val="24"/>
              </w:rPr>
              <w:t>ầ</w:t>
            </w:r>
            <w:r>
              <w:rPr>
                <w:color w:val="000000"/>
                <w:sz w:val="24"/>
              </w:rPr>
              <w:t>u ch</w:t>
            </w:r>
            <w:r>
              <w:rPr>
                <w:color w:val="000000"/>
                <w:sz w:val="24"/>
              </w:rPr>
              <w:t>ụ</w:t>
            </w:r>
            <w:r>
              <w:rPr>
                <w:color w:val="000000"/>
                <w:sz w:val="24"/>
              </w:rPr>
              <w:t>p l</w:t>
            </w:r>
            <w:r>
              <w:rPr>
                <w:color w:val="000000"/>
                <w:sz w:val="24"/>
              </w:rPr>
              <w:t>ạ</w:t>
            </w:r>
            <w:r>
              <w:rPr>
                <w:color w:val="000000"/>
                <w:sz w:val="24"/>
              </w:rPr>
              <w:t>i.</w:t>
            </w:r>
            <w:r>
              <w:rPr>
                <w:color w:val="000000"/>
                <w:sz w:val="24"/>
              </w:rPr>
              <w:br/>
            </w:r>
            <w:r>
              <w:rPr>
                <w:color w:val="000000"/>
                <w:sz w:val="24"/>
              </w:rPr>
              <w:t>LB-02: Sinh viên đã có khuôn m</w:t>
            </w:r>
            <w:r>
              <w:rPr>
                <w:color w:val="000000"/>
                <w:sz w:val="24"/>
              </w:rPr>
              <w:t>ặ</w:t>
            </w:r>
            <w:r>
              <w:rPr>
                <w:color w:val="000000"/>
                <w:sz w:val="24"/>
              </w:rPr>
              <w:t>t đăng ký → c</w:t>
            </w:r>
            <w:r>
              <w:rPr>
                <w:color w:val="000000"/>
                <w:sz w:val="24"/>
              </w:rPr>
              <w:t>ậ</w:t>
            </w:r>
            <w:r>
              <w:rPr>
                <w:color w:val="000000"/>
                <w:sz w:val="24"/>
              </w:rPr>
              <w:t>p nh</w:t>
            </w:r>
            <w:r>
              <w:rPr>
                <w:color w:val="000000"/>
                <w:sz w:val="24"/>
              </w:rPr>
              <w:t>ậ</w:t>
            </w:r>
            <w:r>
              <w:rPr>
                <w:color w:val="000000"/>
                <w:sz w:val="24"/>
              </w:rPr>
              <w:t>t l</w:t>
            </w:r>
            <w:r>
              <w:rPr>
                <w:color w:val="000000"/>
                <w:sz w:val="24"/>
              </w:rPr>
              <w:t>ạ</w:t>
            </w:r>
            <w:r>
              <w:rPr>
                <w:color w:val="000000"/>
                <w:sz w:val="24"/>
              </w:rPr>
              <w:t>i embedding m</w:t>
            </w:r>
            <w:r>
              <w:rPr>
                <w:color w:val="000000"/>
                <w:sz w:val="24"/>
              </w:rPr>
              <w:t>ớ</w:t>
            </w:r>
            <w:r>
              <w:rPr>
                <w:color w:val="000000"/>
                <w:sz w:val="24"/>
              </w:rPr>
              <w:t>i.</w:t>
            </w:r>
          </w:p>
        </w:tc>
      </w:tr>
      <w:tr w:rsidR="00E87A5E" w14:paraId="1BD6A3A9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EF4FA"/>
          </w:tcPr>
          <w:p w14:paraId="1FD9BFC9" w14:textId="77777777" w:rsidR="00E87A5E" w:rsidRDefault="000E4EBA">
            <w:r>
              <w:rPr>
                <w:b/>
                <w:color w:val="1F497D"/>
                <w:sz w:val="24"/>
              </w:rPr>
              <w:t>H</w:t>
            </w:r>
            <w:r>
              <w:rPr>
                <w:b/>
                <w:color w:val="1F497D"/>
                <w:sz w:val="24"/>
              </w:rPr>
              <w:t>ậ</w:t>
            </w:r>
            <w:r>
              <w:rPr>
                <w:b/>
                <w:color w:val="1F497D"/>
                <w:sz w:val="24"/>
              </w:rPr>
              <w:t>u đi</w:t>
            </w:r>
            <w:r>
              <w:rPr>
                <w:b/>
                <w:color w:val="1F497D"/>
                <w:sz w:val="24"/>
              </w:rPr>
              <w:t>ề</w:t>
            </w:r>
            <w:r>
              <w:rPr>
                <w:b/>
                <w:color w:val="1F497D"/>
                <w:sz w:val="24"/>
              </w:rPr>
              <w:t>u ki</w:t>
            </w:r>
            <w:r>
              <w:rPr>
                <w:b/>
                <w:color w:val="1F497D"/>
                <w:sz w:val="24"/>
              </w:rPr>
              <w:t>ệ</w:t>
            </w:r>
            <w:r>
              <w:rPr>
                <w:b/>
                <w:color w:val="1F497D"/>
                <w:sz w:val="24"/>
              </w:rPr>
              <w:t>n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7F9F42E7" w14:textId="77777777" w:rsidR="00E87A5E" w:rsidRDefault="000E4EBA">
            <w:r>
              <w:rPr>
                <w:color w:val="000000"/>
                <w:sz w:val="24"/>
              </w:rPr>
              <w:t>Embedding khuôn m</w:t>
            </w:r>
            <w:r>
              <w:rPr>
                <w:color w:val="000000"/>
                <w:sz w:val="24"/>
              </w:rPr>
              <w:t>ặ</w:t>
            </w:r>
            <w:r>
              <w:rPr>
                <w:color w:val="000000"/>
                <w:sz w:val="24"/>
              </w:rPr>
              <w:t>t đư</w:t>
            </w:r>
            <w:r>
              <w:rPr>
                <w:color w:val="000000"/>
                <w:sz w:val="24"/>
              </w:rPr>
              <w:t>ợ</w:t>
            </w:r>
            <w:r>
              <w:rPr>
                <w:color w:val="000000"/>
                <w:sz w:val="24"/>
              </w:rPr>
              <w:t>c lưu thành công vào ObjectBox (local) và pgvector (server). Sinh viên có th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 xml:space="preserve"> s</w:t>
            </w:r>
            <w:r>
              <w:rPr>
                <w:color w:val="000000"/>
                <w:sz w:val="24"/>
              </w:rPr>
              <w:t>ử</w:t>
            </w:r>
            <w:r>
              <w:rPr>
                <w:color w:val="000000"/>
                <w:sz w:val="24"/>
              </w:rPr>
              <w:t xml:space="preserve"> d</w:t>
            </w:r>
            <w:r>
              <w:rPr>
                <w:color w:val="000000"/>
                <w:sz w:val="24"/>
              </w:rPr>
              <w:t>ụ</w:t>
            </w:r>
            <w:r>
              <w:rPr>
                <w:color w:val="000000"/>
                <w:sz w:val="24"/>
              </w:rPr>
              <w:t>ng đi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>m danh khuôn m</w:t>
            </w:r>
            <w:r>
              <w:rPr>
                <w:color w:val="000000"/>
                <w:sz w:val="24"/>
              </w:rPr>
              <w:t>ặ</w:t>
            </w:r>
            <w:r>
              <w:rPr>
                <w:color w:val="000000"/>
                <w:sz w:val="24"/>
              </w:rPr>
              <w:t>t.</w:t>
            </w:r>
          </w:p>
        </w:tc>
      </w:tr>
      <w:tr w:rsidR="00E87A5E" w14:paraId="47F21552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</w:tcPr>
          <w:p w14:paraId="14515B18" w14:textId="77777777" w:rsidR="00E87A5E" w:rsidRDefault="000E4EBA">
            <w:r>
              <w:rPr>
                <w:b/>
                <w:color w:val="1F497D"/>
                <w:sz w:val="24"/>
              </w:rPr>
              <w:t>Yêu c</w:t>
            </w:r>
            <w:r>
              <w:rPr>
                <w:b/>
                <w:color w:val="1F497D"/>
                <w:sz w:val="24"/>
              </w:rPr>
              <w:t>ầ</w:t>
            </w:r>
            <w:r>
              <w:rPr>
                <w:b/>
                <w:color w:val="1F497D"/>
                <w:sz w:val="24"/>
              </w:rPr>
              <w:t>u phi ch</w:t>
            </w:r>
            <w:r>
              <w:rPr>
                <w:b/>
                <w:color w:val="1F497D"/>
                <w:sz w:val="24"/>
              </w:rPr>
              <w:t>ứ</w:t>
            </w:r>
            <w:r>
              <w:rPr>
                <w:b/>
                <w:color w:val="1F497D"/>
                <w:sz w:val="24"/>
              </w:rPr>
              <w:t>c năng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10207340" w14:textId="77777777" w:rsidR="00E87A5E" w:rsidRDefault="000E4EBA">
            <w:r>
              <w:rPr>
                <w:color w:val="000000"/>
                <w:sz w:val="24"/>
              </w:rPr>
              <w:t>M</w:t>
            </w:r>
            <w:r>
              <w:rPr>
                <w:color w:val="000000"/>
                <w:sz w:val="24"/>
              </w:rPr>
              <w:t>ỗ</w:t>
            </w:r>
            <w:r>
              <w:rPr>
                <w:color w:val="000000"/>
                <w:sz w:val="24"/>
              </w:rPr>
              <w:t xml:space="preserve">i sinh viên </w:t>
            </w:r>
            <w:r>
              <w:rPr>
                <w:color w:val="000000"/>
                <w:sz w:val="24"/>
              </w:rPr>
              <w:t>c</w:t>
            </w:r>
            <w:r>
              <w:rPr>
                <w:color w:val="000000"/>
                <w:sz w:val="24"/>
              </w:rPr>
              <w:t>ầ</w:t>
            </w:r>
            <w:r>
              <w:rPr>
                <w:color w:val="000000"/>
                <w:sz w:val="24"/>
              </w:rPr>
              <w:t>n t</w:t>
            </w:r>
            <w:r>
              <w:rPr>
                <w:color w:val="000000"/>
                <w:sz w:val="24"/>
              </w:rPr>
              <w:t>ố</w:t>
            </w:r>
            <w:r>
              <w:rPr>
                <w:color w:val="000000"/>
                <w:sz w:val="24"/>
              </w:rPr>
              <w:t>i thi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 xml:space="preserve">u 3 </w:t>
            </w:r>
            <w:r>
              <w:rPr>
                <w:color w:val="000000"/>
                <w:sz w:val="24"/>
              </w:rPr>
              <w:t>ả</w:t>
            </w:r>
            <w:r>
              <w:rPr>
                <w:color w:val="000000"/>
                <w:sz w:val="24"/>
              </w:rPr>
              <w:t>nh h</w:t>
            </w:r>
            <w:r>
              <w:rPr>
                <w:color w:val="000000"/>
                <w:sz w:val="24"/>
              </w:rPr>
              <w:t>ợ</w:t>
            </w:r>
            <w:r>
              <w:rPr>
                <w:color w:val="000000"/>
                <w:sz w:val="24"/>
              </w:rPr>
              <w:t>p l</w:t>
            </w:r>
            <w:r>
              <w:rPr>
                <w:color w:val="000000"/>
                <w:sz w:val="24"/>
              </w:rPr>
              <w:t>ệ</w:t>
            </w:r>
            <w:r>
              <w:rPr>
                <w:color w:val="000000"/>
                <w:sz w:val="24"/>
              </w:rPr>
              <w:t xml:space="preserve"> đ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 xml:space="preserve"> đăng ký. Ch</w:t>
            </w:r>
            <w:r>
              <w:rPr>
                <w:color w:val="000000"/>
                <w:sz w:val="24"/>
              </w:rPr>
              <w:t>ấ</w:t>
            </w:r>
            <w:r>
              <w:rPr>
                <w:color w:val="000000"/>
                <w:sz w:val="24"/>
              </w:rPr>
              <w:t>t lư</w:t>
            </w:r>
            <w:r>
              <w:rPr>
                <w:color w:val="000000"/>
                <w:sz w:val="24"/>
              </w:rPr>
              <w:t>ợ</w:t>
            </w:r>
            <w:r>
              <w:rPr>
                <w:color w:val="000000"/>
                <w:sz w:val="24"/>
              </w:rPr>
              <w:t xml:space="preserve">ng </w:t>
            </w:r>
            <w:r>
              <w:rPr>
                <w:color w:val="000000"/>
                <w:sz w:val="24"/>
              </w:rPr>
              <w:t>ả</w:t>
            </w:r>
            <w:r>
              <w:rPr>
                <w:color w:val="000000"/>
                <w:sz w:val="24"/>
              </w:rPr>
              <w:t>nh t</w:t>
            </w:r>
            <w:r>
              <w:rPr>
                <w:color w:val="000000"/>
                <w:sz w:val="24"/>
              </w:rPr>
              <w:t>ố</w:t>
            </w:r>
            <w:r>
              <w:rPr>
                <w:color w:val="000000"/>
                <w:sz w:val="24"/>
              </w:rPr>
              <w:t>i thi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>u: khuôn m</w:t>
            </w:r>
            <w:r>
              <w:rPr>
                <w:color w:val="000000"/>
                <w:sz w:val="24"/>
              </w:rPr>
              <w:t>ặ</w:t>
            </w:r>
            <w:r>
              <w:rPr>
                <w:color w:val="000000"/>
                <w:sz w:val="24"/>
              </w:rPr>
              <w:t>t n</w:t>
            </w:r>
            <w:r>
              <w:rPr>
                <w:color w:val="000000"/>
                <w:sz w:val="24"/>
              </w:rPr>
              <w:t>ằ</w:t>
            </w:r>
            <w:r>
              <w:rPr>
                <w:color w:val="000000"/>
                <w:sz w:val="24"/>
              </w:rPr>
              <w:t>m trong khung, không b</w:t>
            </w:r>
            <w:r>
              <w:rPr>
                <w:color w:val="000000"/>
                <w:sz w:val="24"/>
              </w:rPr>
              <w:t>ị</w:t>
            </w:r>
            <w:r>
              <w:rPr>
                <w:color w:val="000000"/>
                <w:sz w:val="24"/>
              </w:rPr>
              <w:t xml:space="preserve"> nh</w:t>
            </w:r>
            <w:r>
              <w:rPr>
                <w:color w:val="000000"/>
                <w:sz w:val="24"/>
              </w:rPr>
              <w:t>ắ</w:t>
            </w:r>
            <w:r>
              <w:rPr>
                <w:color w:val="000000"/>
                <w:sz w:val="24"/>
              </w:rPr>
              <w:t>m m</w:t>
            </w:r>
            <w:r>
              <w:rPr>
                <w:color w:val="000000"/>
                <w:sz w:val="24"/>
              </w:rPr>
              <w:t>ắ</w:t>
            </w:r>
            <w:r>
              <w:rPr>
                <w:color w:val="000000"/>
                <w:sz w:val="24"/>
              </w:rPr>
              <w:t>t quá lâu.</w:t>
            </w:r>
          </w:p>
        </w:tc>
      </w:tr>
    </w:tbl>
    <w:p w14:paraId="2D28D809" w14:textId="77777777" w:rsidR="00E87A5E" w:rsidRDefault="00E87A5E"/>
    <w:p w14:paraId="12F4A4AB" w14:textId="77777777" w:rsidR="00E87A5E" w:rsidRDefault="000E4EBA">
      <w:pPr>
        <w:spacing w:before="340" w:after="170"/>
      </w:pPr>
      <w:r>
        <w:rPr>
          <w:b/>
          <w:color w:val="1F497D"/>
        </w:rPr>
        <w:t>UC-07: Đ</w:t>
      </w:r>
      <w:r>
        <w:rPr>
          <w:b/>
          <w:color w:val="1F497D"/>
        </w:rPr>
        <w:t>ồ</w:t>
      </w:r>
      <w:r>
        <w:rPr>
          <w:b/>
          <w:color w:val="1F497D"/>
        </w:rPr>
        <w:t>ng b</w:t>
      </w:r>
      <w:r>
        <w:rPr>
          <w:b/>
          <w:color w:val="1F497D"/>
        </w:rPr>
        <w:t>ộ</w:t>
      </w:r>
      <w:r>
        <w:rPr>
          <w:b/>
          <w:color w:val="1F497D"/>
        </w:rPr>
        <w:t xml:space="preserve"> d</w:t>
      </w:r>
      <w:r>
        <w:rPr>
          <w:b/>
          <w:color w:val="1F497D"/>
        </w:rPr>
        <w:t>ữ</w:t>
      </w:r>
      <w:r>
        <w:rPr>
          <w:b/>
          <w:color w:val="1F497D"/>
        </w:rPr>
        <w:t xml:space="preserve"> li</w:t>
      </w:r>
      <w:r>
        <w:rPr>
          <w:b/>
          <w:color w:val="1F497D"/>
        </w:rPr>
        <w:t>ệ</w:t>
      </w:r>
      <w:r>
        <w:rPr>
          <w:b/>
          <w:color w:val="1F497D"/>
        </w:rPr>
        <w:t>u offline</w:t>
      </w:r>
    </w:p>
    <w:tbl>
      <w:tblPr>
        <w:tblW w:w="0" w:type="auto"/>
        <w:tblBorders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  <w:insideH w:val="single" w:sz="6" w:space="0" w:color="2E74B5"/>
          <w:insideV w:val="single" w:sz="6" w:space="0" w:color="2E74B5"/>
        </w:tblBorders>
        <w:tblLook w:val="04A0" w:firstRow="1" w:lastRow="0" w:firstColumn="1" w:lastColumn="0" w:noHBand="0" w:noVBand="1"/>
      </w:tblPr>
      <w:tblGrid>
        <w:gridCol w:w="2268"/>
        <w:gridCol w:w="6520"/>
      </w:tblGrid>
      <w:tr w:rsidR="00E87A5E" w14:paraId="171381B6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</w:tcPr>
          <w:p w14:paraId="4E5DEDF7" w14:textId="77777777" w:rsidR="00E87A5E" w:rsidRDefault="000E4EBA">
            <w:r>
              <w:rPr>
                <w:b/>
                <w:color w:val="1F497D"/>
                <w:sz w:val="24"/>
              </w:rPr>
              <w:t>Tên Use Case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047EFF44" w14:textId="77777777" w:rsidR="00E87A5E" w:rsidRDefault="000E4EBA">
            <w:r>
              <w:rPr>
                <w:color w:val="000000"/>
                <w:sz w:val="24"/>
              </w:rPr>
              <w:t>UC-07: Đ</w:t>
            </w:r>
            <w:r>
              <w:rPr>
                <w:color w:val="000000"/>
                <w:sz w:val="24"/>
              </w:rPr>
              <w:t>ồ</w:t>
            </w:r>
            <w:r>
              <w:rPr>
                <w:color w:val="000000"/>
                <w:sz w:val="24"/>
              </w:rPr>
              <w:t>ng b</w:t>
            </w:r>
            <w:r>
              <w:rPr>
                <w:color w:val="000000"/>
                <w:sz w:val="24"/>
              </w:rPr>
              <w:t>ộ</w:t>
            </w:r>
            <w:r>
              <w:rPr>
                <w:color w:val="000000"/>
                <w:sz w:val="24"/>
              </w:rPr>
              <w:t xml:space="preserve"> d</w:t>
            </w:r>
            <w:r>
              <w:rPr>
                <w:color w:val="000000"/>
                <w:sz w:val="24"/>
              </w:rPr>
              <w:t>ữ</w:t>
            </w:r>
            <w:r>
              <w:rPr>
                <w:color w:val="000000"/>
                <w:sz w:val="24"/>
              </w:rPr>
              <w:t xml:space="preserve"> li</w:t>
            </w:r>
            <w:r>
              <w:rPr>
                <w:color w:val="000000"/>
                <w:sz w:val="24"/>
              </w:rPr>
              <w:t>ệ</w:t>
            </w:r>
            <w:r>
              <w:rPr>
                <w:color w:val="000000"/>
                <w:sz w:val="24"/>
              </w:rPr>
              <w:t>u offline</w:t>
            </w:r>
          </w:p>
        </w:tc>
      </w:tr>
      <w:tr w:rsidR="00E87A5E" w14:paraId="2D51F0B3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EF4FA"/>
          </w:tcPr>
          <w:p w14:paraId="6263EAD2" w14:textId="77777777" w:rsidR="00E87A5E" w:rsidRDefault="000E4EBA">
            <w:r>
              <w:rPr>
                <w:b/>
                <w:color w:val="1F497D"/>
                <w:sz w:val="24"/>
              </w:rPr>
              <w:t>Mã Use Case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2E3473F9" w14:textId="77777777" w:rsidR="00E87A5E" w:rsidRDefault="000E4EBA">
            <w:r>
              <w:rPr>
                <w:color w:val="000000"/>
                <w:sz w:val="24"/>
              </w:rPr>
              <w:t>UC-07</w:t>
            </w:r>
          </w:p>
        </w:tc>
      </w:tr>
      <w:tr w:rsidR="00E87A5E" w14:paraId="148BD077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</w:tcPr>
          <w:p w14:paraId="3B8BC351" w14:textId="77777777" w:rsidR="00E87A5E" w:rsidRDefault="000E4EBA">
            <w:r>
              <w:rPr>
                <w:b/>
                <w:color w:val="1F497D"/>
                <w:sz w:val="24"/>
              </w:rPr>
              <w:t>Tác nhân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7BD0CE6B" w14:textId="77777777" w:rsidR="00E87A5E" w:rsidRDefault="000E4EBA">
            <w:r>
              <w:rPr>
                <w:color w:val="000000"/>
                <w:sz w:val="24"/>
              </w:rPr>
              <w:t>H</w:t>
            </w:r>
            <w:r>
              <w:rPr>
                <w:color w:val="000000"/>
                <w:sz w:val="24"/>
              </w:rPr>
              <w:t>ệ</w:t>
            </w:r>
            <w:r>
              <w:rPr>
                <w:color w:val="000000"/>
                <w:sz w:val="24"/>
              </w:rPr>
              <w:t xml:space="preserve"> th</w:t>
            </w:r>
            <w:r>
              <w:rPr>
                <w:color w:val="000000"/>
                <w:sz w:val="24"/>
              </w:rPr>
              <w:t>ố</w:t>
            </w:r>
            <w:r>
              <w:rPr>
                <w:color w:val="000000"/>
                <w:sz w:val="24"/>
              </w:rPr>
              <w:t>ng (t</w:t>
            </w:r>
            <w:r>
              <w:rPr>
                <w:color w:val="000000"/>
                <w:sz w:val="24"/>
              </w:rPr>
              <w:t>ự</w:t>
            </w:r>
            <w:r>
              <w:rPr>
                <w:color w:val="000000"/>
                <w:sz w:val="24"/>
              </w:rPr>
              <w:t xml:space="preserve"> đ</w:t>
            </w:r>
            <w:r>
              <w:rPr>
                <w:color w:val="000000"/>
                <w:sz w:val="24"/>
              </w:rPr>
              <w:t>ộ</w:t>
            </w:r>
            <w:r>
              <w:rPr>
                <w:color w:val="000000"/>
                <w:sz w:val="24"/>
              </w:rPr>
              <w:t xml:space="preserve">ng), Giáo </w:t>
            </w:r>
            <w:r>
              <w:rPr>
                <w:color w:val="000000"/>
                <w:sz w:val="24"/>
              </w:rPr>
              <w:t>viên</w:t>
            </w:r>
          </w:p>
        </w:tc>
      </w:tr>
      <w:tr w:rsidR="00E87A5E" w14:paraId="40B7576F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EF4FA"/>
          </w:tcPr>
          <w:p w14:paraId="52C926CB" w14:textId="77777777" w:rsidR="00E87A5E" w:rsidRDefault="000E4EBA">
            <w:r>
              <w:rPr>
                <w:b/>
                <w:color w:val="1F497D"/>
                <w:sz w:val="24"/>
              </w:rPr>
              <w:t>Mô t</w:t>
            </w:r>
            <w:r>
              <w:rPr>
                <w:b/>
                <w:color w:val="1F497D"/>
                <w:sz w:val="24"/>
              </w:rPr>
              <w:t>ả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09E2111E" w14:textId="77777777" w:rsidR="00E87A5E" w:rsidRDefault="000E4EBA">
            <w:r>
              <w:rPr>
                <w:color w:val="000000"/>
                <w:sz w:val="24"/>
              </w:rPr>
              <w:t>Khi thi</w:t>
            </w:r>
            <w:r>
              <w:rPr>
                <w:color w:val="000000"/>
                <w:sz w:val="24"/>
              </w:rPr>
              <w:t>ế</w:t>
            </w:r>
            <w:r>
              <w:rPr>
                <w:color w:val="000000"/>
                <w:sz w:val="24"/>
              </w:rPr>
              <w:t>t b</w:t>
            </w:r>
            <w:r>
              <w:rPr>
                <w:color w:val="000000"/>
                <w:sz w:val="24"/>
              </w:rPr>
              <w:t>ị</w:t>
            </w:r>
            <w:r>
              <w:rPr>
                <w:color w:val="000000"/>
                <w:sz w:val="24"/>
              </w:rPr>
              <w:t xml:space="preserve"> m</w:t>
            </w:r>
            <w:r>
              <w:rPr>
                <w:color w:val="000000"/>
                <w:sz w:val="24"/>
              </w:rPr>
              <w:t>ấ</w:t>
            </w:r>
            <w:r>
              <w:rPr>
                <w:color w:val="000000"/>
                <w:sz w:val="24"/>
              </w:rPr>
              <w:t>t k</w:t>
            </w:r>
            <w:r>
              <w:rPr>
                <w:color w:val="000000"/>
                <w:sz w:val="24"/>
              </w:rPr>
              <w:t>ế</w:t>
            </w:r>
            <w:r>
              <w:rPr>
                <w:color w:val="000000"/>
                <w:sz w:val="24"/>
              </w:rPr>
              <w:t>t n</w:t>
            </w:r>
            <w:r>
              <w:rPr>
                <w:color w:val="000000"/>
                <w:sz w:val="24"/>
              </w:rPr>
              <w:t>ố</w:t>
            </w:r>
            <w:r>
              <w:rPr>
                <w:color w:val="000000"/>
                <w:sz w:val="24"/>
              </w:rPr>
              <w:t>i m</w:t>
            </w:r>
            <w:r>
              <w:rPr>
                <w:color w:val="000000"/>
                <w:sz w:val="24"/>
              </w:rPr>
              <w:t>ạ</w:t>
            </w:r>
            <w:r>
              <w:rPr>
                <w:color w:val="000000"/>
                <w:sz w:val="24"/>
              </w:rPr>
              <w:t>ng, h</w:t>
            </w:r>
            <w:r>
              <w:rPr>
                <w:color w:val="000000"/>
                <w:sz w:val="24"/>
              </w:rPr>
              <w:t>ệ</w:t>
            </w:r>
            <w:r>
              <w:rPr>
                <w:color w:val="000000"/>
                <w:sz w:val="24"/>
              </w:rPr>
              <w:t xml:space="preserve"> th</w:t>
            </w:r>
            <w:r>
              <w:rPr>
                <w:color w:val="000000"/>
                <w:sz w:val="24"/>
              </w:rPr>
              <w:t>ố</w:t>
            </w:r>
            <w:r>
              <w:rPr>
                <w:color w:val="000000"/>
                <w:sz w:val="24"/>
              </w:rPr>
              <w:t>ng t</w:t>
            </w:r>
            <w:r>
              <w:rPr>
                <w:color w:val="000000"/>
                <w:sz w:val="24"/>
              </w:rPr>
              <w:t>ự</w:t>
            </w:r>
            <w:r>
              <w:rPr>
                <w:color w:val="000000"/>
                <w:sz w:val="24"/>
              </w:rPr>
              <w:t xml:space="preserve"> đ</w:t>
            </w:r>
            <w:r>
              <w:rPr>
                <w:color w:val="000000"/>
                <w:sz w:val="24"/>
              </w:rPr>
              <w:t>ộ</w:t>
            </w:r>
            <w:r>
              <w:rPr>
                <w:color w:val="000000"/>
                <w:sz w:val="24"/>
              </w:rPr>
              <w:t>ng lưu các b</w:t>
            </w:r>
            <w:r>
              <w:rPr>
                <w:color w:val="000000"/>
                <w:sz w:val="24"/>
              </w:rPr>
              <w:t>ả</w:t>
            </w:r>
            <w:r>
              <w:rPr>
                <w:color w:val="000000"/>
                <w:sz w:val="24"/>
              </w:rPr>
              <w:t>n ghi đi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>m danh vào Hive (local storage). Khi có m</w:t>
            </w:r>
            <w:r>
              <w:rPr>
                <w:color w:val="000000"/>
                <w:sz w:val="24"/>
              </w:rPr>
              <w:t>ạ</w:t>
            </w:r>
            <w:r>
              <w:rPr>
                <w:color w:val="000000"/>
                <w:sz w:val="24"/>
              </w:rPr>
              <w:t>ng tr</w:t>
            </w:r>
            <w:r>
              <w:rPr>
                <w:color w:val="000000"/>
                <w:sz w:val="24"/>
              </w:rPr>
              <w:t>ở</w:t>
            </w:r>
            <w:r>
              <w:rPr>
                <w:color w:val="000000"/>
                <w:sz w:val="24"/>
              </w:rPr>
              <w:t xml:space="preserve"> l</w:t>
            </w:r>
            <w:r>
              <w:rPr>
                <w:color w:val="000000"/>
                <w:sz w:val="24"/>
              </w:rPr>
              <w:t>ạ</w:t>
            </w:r>
            <w:r>
              <w:rPr>
                <w:color w:val="000000"/>
                <w:sz w:val="24"/>
              </w:rPr>
              <w:t>i, h</w:t>
            </w:r>
            <w:r>
              <w:rPr>
                <w:color w:val="000000"/>
                <w:sz w:val="24"/>
              </w:rPr>
              <w:t>ệ</w:t>
            </w:r>
            <w:r>
              <w:rPr>
                <w:color w:val="000000"/>
                <w:sz w:val="24"/>
              </w:rPr>
              <w:t xml:space="preserve"> th</w:t>
            </w:r>
            <w:r>
              <w:rPr>
                <w:color w:val="000000"/>
                <w:sz w:val="24"/>
              </w:rPr>
              <w:t>ố</w:t>
            </w:r>
            <w:r>
              <w:rPr>
                <w:color w:val="000000"/>
                <w:sz w:val="24"/>
              </w:rPr>
              <w:t>ng t</w:t>
            </w:r>
            <w:r>
              <w:rPr>
                <w:color w:val="000000"/>
                <w:sz w:val="24"/>
              </w:rPr>
              <w:t>ự</w:t>
            </w:r>
            <w:r>
              <w:rPr>
                <w:color w:val="000000"/>
                <w:sz w:val="24"/>
              </w:rPr>
              <w:t xml:space="preserve"> đ</w:t>
            </w:r>
            <w:r>
              <w:rPr>
                <w:color w:val="000000"/>
                <w:sz w:val="24"/>
              </w:rPr>
              <w:t>ộ</w:t>
            </w:r>
            <w:r>
              <w:rPr>
                <w:color w:val="000000"/>
                <w:sz w:val="24"/>
              </w:rPr>
              <w:t>ng đ</w:t>
            </w:r>
            <w:r>
              <w:rPr>
                <w:color w:val="000000"/>
                <w:sz w:val="24"/>
              </w:rPr>
              <w:t>ồ</w:t>
            </w:r>
            <w:r>
              <w:rPr>
                <w:color w:val="000000"/>
                <w:sz w:val="24"/>
              </w:rPr>
              <w:t>ng b</w:t>
            </w:r>
            <w:r>
              <w:rPr>
                <w:color w:val="000000"/>
                <w:sz w:val="24"/>
              </w:rPr>
              <w:t>ộ</w:t>
            </w:r>
            <w:r>
              <w:rPr>
                <w:color w:val="000000"/>
                <w:sz w:val="24"/>
              </w:rPr>
              <w:t xml:space="preserve"> queue lên server thông qua bulk-check-in API. H</w:t>
            </w:r>
            <w:r>
              <w:rPr>
                <w:color w:val="000000"/>
                <w:sz w:val="24"/>
              </w:rPr>
              <w:t>ệ</w:t>
            </w:r>
            <w:r>
              <w:rPr>
                <w:color w:val="000000"/>
                <w:sz w:val="24"/>
              </w:rPr>
              <w:t xml:space="preserve"> th</w:t>
            </w:r>
            <w:r>
              <w:rPr>
                <w:color w:val="000000"/>
                <w:sz w:val="24"/>
              </w:rPr>
              <w:t>ố</w:t>
            </w:r>
            <w:r>
              <w:rPr>
                <w:color w:val="000000"/>
                <w:sz w:val="24"/>
              </w:rPr>
              <w:t>ng x</w:t>
            </w:r>
            <w:r>
              <w:rPr>
                <w:color w:val="000000"/>
                <w:sz w:val="24"/>
              </w:rPr>
              <w:t>ử</w:t>
            </w:r>
            <w:r>
              <w:rPr>
                <w:color w:val="000000"/>
                <w:sz w:val="24"/>
              </w:rPr>
              <w:t xml:space="preserve"> lý xung đ</w:t>
            </w:r>
            <w:r>
              <w:rPr>
                <w:color w:val="000000"/>
                <w:sz w:val="24"/>
              </w:rPr>
              <w:t>ộ</w:t>
            </w:r>
            <w:r>
              <w:rPr>
                <w:color w:val="000000"/>
                <w:sz w:val="24"/>
              </w:rPr>
              <w:t>t: b</w:t>
            </w:r>
            <w:r>
              <w:rPr>
                <w:color w:val="000000"/>
                <w:sz w:val="24"/>
              </w:rPr>
              <w:t>ả</w:t>
            </w:r>
            <w:r>
              <w:rPr>
                <w:color w:val="000000"/>
                <w:sz w:val="24"/>
              </w:rPr>
              <w:t>n ghi trùng đư</w:t>
            </w:r>
            <w:r>
              <w:rPr>
                <w:color w:val="000000"/>
                <w:sz w:val="24"/>
              </w:rPr>
              <w:t>ợ</w:t>
            </w:r>
            <w:r>
              <w:rPr>
                <w:color w:val="000000"/>
                <w:sz w:val="24"/>
              </w:rPr>
              <w:t>c b</w:t>
            </w:r>
            <w:r>
              <w:rPr>
                <w:color w:val="000000"/>
                <w:sz w:val="24"/>
              </w:rPr>
              <w:t>ỏ</w:t>
            </w:r>
            <w:r>
              <w:rPr>
                <w:color w:val="000000"/>
                <w:sz w:val="24"/>
              </w:rPr>
              <w:t xml:space="preserve"> qua (idempotent).</w:t>
            </w:r>
          </w:p>
        </w:tc>
      </w:tr>
      <w:tr w:rsidR="00E87A5E" w14:paraId="1ACBE2FC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</w:tcPr>
          <w:p w14:paraId="54A20541" w14:textId="77777777" w:rsidR="00E87A5E" w:rsidRDefault="000E4EBA">
            <w:r>
              <w:rPr>
                <w:b/>
                <w:color w:val="1F497D"/>
                <w:sz w:val="24"/>
              </w:rPr>
              <w:t>Ti</w:t>
            </w:r>
            <w:r>
              <w:rPr>
                <w:b/>
                <w:color w:val="1F497D"/>
                <w:sz w:val="24"/>
              </w:rPr>
              <w:t>ề</w:t>
            </w:r>
            <w:r>
              <w:rPr>
                <w:b/>
                <w:color w:val="1F497D"/>
                <w:sz w:val="24"/>
              </w:rPr>
              <w:t>n đi</w:t>
            </w:r>
            <w:r>
              <w:rPr>
                <w:b/>
                <w:color w:val="1F497D"/>
                <w:sz w:val="24"/>
              </w:rPr>
              <w:t>ề</w:t>
            </w:r>
            <w:r>
              <w:rPr>
                <w:b/>
                <w:color w:val="1F497D"/>
                <w:sz w:val="24"/>
              </w:rPr>
              <w:t>u ki</w:t>
            </w:r>
            <w:r>
              <w:rPr>
                <w:b/>
                <w:color w:val="1F497D"/>
                <w:sz w:val="24"/>
              </w:rPr>
              <w:t>ệ</w:t>
            </w:r>
            <w:r>
              <w:rPr>
                <w:b/>
                <w:color w:val="1F497D"/>
                <w:sz w:val="24"/>
              </w:rPr>
              <w:t>n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66B076D6" w14:textId="77777777" w:rsidR="00E87A5E" w:rsidRDefault="000E4EBA">
            <w:r>
              <w:rPr>
                <w:color w:val="000000"/>
                <w:sz w:val="24"/>
              </w:rPr>
              <w:t>Thi</w:t>
            </w:r>
            <w:r>
              <w:rPr>
                <w:color w:val="000000"/>
                <w:sz w:val="24"/>
              </w:rPr>
              <w:t>ế</w:t>
            </w:r>
            <w:r>
              <w:rPr>
                <w:color w:val="000000"/>
                <w:sz w:val="24"/>
              </w:rPr>
              <w:t>t b</w:t>
            </w:r>
            <w:r>
              <w:rPr>
                <w:color w:val="000000"/>
                <w:sz w:val="24"/>
              </w:rPr>
              <w:t>ị</w:t>
            </w:r>
            <w:r>
              <w:rPr>
                <w:color w:val="000000"/>
                <w:sz w:val="24"/>
              </w:rPr>
              <w:t xml:space="preserve"> đã lưu b</w:t>
            </w:r>
            <w:r>
              <w:rPr>
                <w:color w:val="000000"/>
                <w:sz w:val="24"/>
              </w:rPr>
              <w:t>ả</w:t>
            </w:r>
            <w:r>
              <w:rPr>
                <w:color w:val="000000"/>
                <w:sz w:val="24"/>
              </w:rPr>
              <w:t>n ghi đi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>m danh vào Hive khi offline.</w:t>
            </w:r>
          </w:p>
        </w:tc>
      </w:tr>
      <w:tr w:rsidR="00E87A5E" w14:paraId="1181C840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EF4FA"/>
          </w:tcPr>
          <w:p w14:paraId="1ACF9EF6" w14:textId="77777777" w:rsidR="00E87A5E" w:rsidRDefault="000E4EBA">
            <w:r>
              <w:rPr>
                <w:b/>
                <w:color w:val="1F497D"/>
                <w:sz w:val="24"/>
              </w:rPr>
              <w:t>Lu</w:t>
            </w:r>
            <w:r>
              <w:rPr>
                <w:b/>
                <w:color w:val="1F497D"/>
                <w:sz w:val="24"/>
              </w:rPr>
              <w:t>ồ</w:t>
            </w:r>
            <w:r>
              <w:rPr>
                <w:b/>
                <w:color w:val="1F497D"/>
                <w:sz w:val="24"/>
              </w:rPr>
              <w:t>ng chính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2A120CCC" w14:textId="77777777" w:rsidR="00E87A5E" w:rsidRDefault="000E4EBA">
            <w:r>
              <w:rPr>
                <w:color w:val="000000"/>
                <w:sz w:val="24"/>
              </w:rPr>
              <w:t xml:space="preserve">1. </w:t>
            </w:r>
            <w:r>
              <w:rPr>
                <w:color w:val="000000"/>
                <w:sz w:val="24"/>
              </w:rPr>
              <w:t>Ứ</w:t>
            </w:r>
            <w:r>
              <w:rPr>
                <w:color w:val="000000"/>
                <w:sz w:val="24"/>
              </w:rPr>
              <w:t>ng d</w:t>
            </w:r>
            <w:r>
              <w:rPr>
                <w:color w:val="000000"/>
                <w:sz w:val="24"/>
              </w:rPr>
              <w:t>ụ</w:t>
            </w:r>
            <w:r>
              <w:rPr>
                <w:color w:val="000000"/>
                <w:sz w:val="24"/>
              </w:rPr>
              <w:t>ng liên t</w:t>
            </w:r>
            <w:r>
              <w:rPr>
                <w:color w:val="000000"/>
                <w:sz w:val="24"/>
              </w:rPr>
              <w:t>ụ</w:t>
            </w:r>
            <w:r>
              <w:rPr>
                <w:color w:val="000000"/>
                <w:sz w:val="24"/>
              </w:rPr>
              <w:t>c ki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>m tra tr</w:t>
            </w:r>
            <w:r>
              <w:rPr>
                <w:color w:val="000000"/>
                <w:sz w:val="24"/>
              </w:rPr>
              <w:t>ạ</w:t>
            </w:r>
            <w:r>
              <w:rPr>
                <w:color w:val="000000"/>
                <w:sz w:val="24"/>
              </w:rPr>
              <w:t>ng thái m</w:t>
            </w:r>
            <w:r>
              <w:rPr>
                <w:color w:val="000000"/>
                <w:sz w:val="24"/>
              </w:rPr>
              <w:t>ạ</w:t>
            </w:r>
            <w:r>
              <w:rPr>
                <w:color w:val="000000"/>
                <w:sz w:val="24"/>
              </w:rPr>
              <w:t>ng.</w:t>
            </w:r>
            <w:r>
              <w:rPr>
                <w:color w:val="000000"/>
                <w:sz w:val="24"/>
              </w:rPr>
              <w:br/>
              <w:t>2. Khi m</w:t>
            </w:r>
            <w:r>
              <w:rPr>
                <w:color w:val="000000"/>
                <w:sz w:val="24"/>
              </w:rPr>
              <w:t>ấ</w:t>
            </w:r>
            <w:r>
              <w:rPr>
                <w:color w:val="000000"/>
                <w:sz w:val="24"/>
              </w:rPr>
              <w:t>t m</w:t>
            </w:r>
            <w:r>
              <w:rPr>
                <w:color w:val="000000"/>
                <w:sz w:val="24"/>
              </w:rPr>
              <w:t>ạ</w:t>
            </w:r>
            <w:r>
              <w:rPr>
                <w:color w:val="000000"/>
                <w:sz w:val="24"/>
              </w:rPr>
              <w:t>ng: các b</w:t>
            </w:r>
            <w:r>
              <w:rPr>
                <w:color w:val="000000"/>
                <w:sz w:val="24"/>
              </w:rPr>
              <w:t>ả</w:t>
            </w:r>
            <w:r>
              <w:rPr>
                <w:color w:val="000000"/>
                <w:sz w:val="24"/>
              </w:rPr>
              <w:t>n ghi đi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>m danh đư</w:t>
            </w:r>
            <w:r>
              <w:rPr>
                <w:color w:val="000000"/>
                <w:sz w:val="24"/>
              </w:rPr>
              <w:t>ợ</w:t>
            </w:r>
            <w:r>
              <w:rPr>
                <w:color w:val="000000"/>
                <w:sz w:val="24"/>
              </w:rPr>
              <w:t>c lưu vào Hive v</w:t>
            </w:r>
            <w:r>
              <w:rPr>
                <w:color w:val="000000"/>
                <w:sz w:val="24"/>
              </w:rPr>
              <w:t>ớ</w:t>
            </w:r>
            <w:r>
              <w:rPr>
                <w:color w:val="000000"/>
                <w:sz w:val="24"/>
              </w:rPr>
              <w:t>i local_id và timestamp.</w:t>
            </w:r>
            <w:r>
              <w:rPr>
                <w:color w:val="000000"/>
                <w:sz w:val="24"/>
              </w:rPr>
              <w:br/>
              <w:t>3. Khi có m</w:t>
            </w:r>
            <w:r>
              <w:rPr>
                <w:color w:val="000000"/>
                <w:sz w:val="24"/>
              </w:rPr>
              <w:t>ạ</w:t>
            </w:r>
            <w:r>
              <w:rPr>
                <w:color w:val="000000"/>
                <w:sz w:val="24"/>
              </w:rPr>
              <w:t>ng tr</w:t>
            </w:r>
            <w:r>
              <w:rPr>
                <w:color w:val="000000"/>
                <w:sz w:val="24"/>
              </w:rPr>
              <w:t>ở</w:t>
            </w:r>
            <w:r>
              <w:rPr>
                <w:color w:val="000000"/>
                <w:sz w:val="24"/>
              </w:rPr>
              <w:t xml:space="preserve"> l</w:t>
            </w:r>
            <w:r>
              <w:rPr>
                <w:color w:val="000000"/>
                <w:sz w:val="24"/>
              </w:rPr>
              <w:t>ạ</w:t>
            </w:r>
            <w:r>
              <w:rPr>
                <w:color w:val="000000"/>
                <w:sz w:val="24"/>
              </w:rPr>
              <w:t xml:space="preserve">i: </w:t>
            </w:r>
            <w:r>
              <w:rPr>
                <w:color w:val="000000"/>
                <w:sz w:val="24"/>
              </w:rPr>
              <w:t>ứ</w:t>
            </w:r>
            <w:r>
              <w:rPr>
                <w:color w:val="000000"/>
                <w:sz w:val="24"/>
              </w:rPr>
              <w:t>ng d</w:t>
            </w:r>
            <w:r>
              <w:rPr>
                <w:color w:val="000000"/>
                <w:sz w:val="24"/>
              </w:rPr>
              <w:t>ụ</w:t>
            </w:r>
            <w:r>
              <w:rPr>
                <w:color w:val="000000"/>
                <w:sz w:val="24"/>
              </w:rPr>
              <w:t>ng g</w:t>
            </w:r>
            <w:r>
              <w:rPr>
                <w:color w:val="000000"/>
                <w:sz w:val="24"/>
              </w:rPr>
              <w:t>ọ</w:t>
            </w:r>
            <w:r>
              <w:rPr>
                <w:color w:val="000000"/>
                <w:sz w:val="24"/>
              </w:rPr>
              <w:t>i POST /api/v1/attendance/bulk-check-in v</w:t>
            </w:r>
            <w:r>
              <w:rPr>
                <w:color w:val="000000"/>
                <w:sz w:val="24"/>
              </w:rPr>
              <w:t>ớ</w:t>
            </w:r>
            <w:r>
              <w:rPr>
                <w:color w:val="000000"/>
                <w:sz w:val="24"/>
              </w:rPr>
              <w:t>i danh sách b</w:t>
            </w:r>
            <w:r>
              <w:rPr>
                <w:color w:val="000000"/>
                <w:sz w:val="24"/>
              </w:rPr>
              <w:t>ả</w:t>
            </w:r>
            <w:r>
              <w:rPr>
                <w:color w:val="000000"/>
                <w:sz w:val="24"/>
              </w:rPr>
              <w:t>n ghi.</w:t>
            </w:r>
            <w:r>
              <w:rPr>
                <w:color w:val="000000"/>
                <w:sz w:val="24"/>
              </w:rPr>
              <w:br/>
              <w:t>4. Server x</w:t>
            </w:r>
            <w:r>
              <w:rPr>
                <w:color w:val="000000"/>
                <w:sz w:val="24"/>
              </w:rPr>
              <w:t>ử</w:t>
            </w:r>
            <w:r>
              <w:rPr>
                <w:color w:val="000000"/>
                <w:sz w:val="24"/>
              </w:rPr>
              <w:t xml:space="preserve"> lý t</w:t>
            </w:r>
            <w:r>
              <w:rPr>
                <w:color w:val="000000"/>
                <w:sz w:val="24"/>
              </w:rPr>
              <w:t>ừ</w:t>
            </w:r>
            <w:r>
              <w:rPr>
                <w:color w:val="000000"/>
                <w:sz w:val="24"/>
              </w:rPr>
              <w:t>ng b</w:t>
            </w:r>
            <w:r>
              <w:rPr>
                <w:color w:val="000000"/>
                <w:sz w:val="24"/>
              </w:rPr>
              <w:t>ả</w:t>
            </w:r>
            <w:r>
              <w:rPr>
                <w:color w:val="000000"/>
                <w:sz w:val="24"/>
              </w:rPr>
              <w:t>n ghi, b</w:t>
            </w:r>
            <w:r>
              <w:rPr>
                <w:color w:val="000000"/>
                <w:sz w:val="24"/>
              </w:rPr>
              <w:t>ỏ</w:t>
            </w:r>
            <w:r>
              <w:rPr>
                <w:color w:val="000000"/>
                <w:sz w:val="24"/>
              </w:rPr>
              <w:t xml:space="preserve"> qua b</w:t>
            </w:r>
            <w:r>
              <w:rPr>
                <w:color w:val="000000"/>
                <w:sz w:val="24"/>
              </w:rPr>
              <w:t>ả</w:t>
            </w:r>
            <w:r>
              <w:rPr>
                <w:color w:val="000000"/>
                <w:sz w:val="24"/>
              </w:rPr>
              <w:t>n ghi trùng (idempotent).</w:t>
            </w:r>
            <w:r>
              <w:rPr>
                <w:color w:val="000000"/>
                <w:sz w:val="24"/>
              </w:rPr>
              <w:br/>
              <w:t>5. Server tr</w:t>
            </w:r>
            <w:r>
              <w:rPr>
                <w:color w:val="000000"/>
                <w:sz w:val="24"/>
              </w:rPr>
              <w:t>ả</w:t>
            </w:r>
            <w:r>
              <w:rPr>
                <w:color w:val="000000"/>
                <w:sz w:val="24"/>
              </w:rPr>
              <w:t xml:space="preserve"> v</w:t>
            </w:r>
            <w:r>
              <w:rPr>
                <w:color w:val="000000"/>
                <w:sz w:val="24"/>
              </w:rPr>
              <w:t>ề</w:t>
            </w:r>
            <w:r>
              <w:rPr>
                <w:color w:val="000000"/>
                <w:sz w:val="24"/>
              </w:rPr>
              <w:t xml:space="preserve"> k</w:t>
            </w:r>
            <w:r>
              <w:rPr>
                <w:color w:val="000000"/>
                <w:sz w:val="24"/>
              </w:rPr>
              <w:t>ế</w:t>
            </w:r>
            <w:r>
              <w:rPr>
                <w:color w:val="000000"/>
                <w:sz w:val="24"/>
              </w:rPr>
              <w:t>t qu</w:t>
            </w:r>
            <w:r>
              <w:rPr>
                <w:color w:val="000000"/>
                <w:sz w:val="24"/>
              </w:rPr>
              <w:t>ả</w:t>
            </w:r>
            <w:r>
              <w:rPr>
                <w:color w:val="000000"/>
                <w:sz w:val="24"/>
              </w:rPr>
              <w:t xml:space="preserve"> cho t</w:t>
            </w:r>
            <w:r>
              <w:rPr>
                <w:color w:val="000000"/>
                <w:sz w:val="24"/>
              </w:rPr>
              <w:t>ừ</w:t>
            </w:r>
            <w:r>
              <w:rPr>
                <w:color w:val="000000"/>
                <w:sz w:val="24"/>
              </w:rPr>
              <w:t>ng b</w:t>
            </w:r>
            <w:r>
              <w:rPr>
                <w:color w:val="000000"/>
                <w:sz w:val="24"/>
              </w:rPr>
              <w:t>ả</w:t>
            </w:r>
            <w:r>
              <w:rPr>
                <w:color w:val="000000"/>
                <w:sz w:val="24"/>
              </w:rPr>
              <w:t>n ghi.</w:t>
            </w:r>
            <w:r>
              <w:rPr>
                <w:color w:val="000000"/>
                <w:sz w:val="24"/>
              </w:rPr>
              <w:br/>
              <w:t xml:space="preserve">6. </w:t>
            </w:r>
            <w:r>
              <w:rPr>
                <w:color w:val="000000"/>
                <w:sz w:val="24"/>
              </w:rPr>
              <w:t>Ứ</w:t>
            </w:r>
            <w:r>
              <w:rPr>
                <w:color w:val="000000"/>
                <w:sz w:val="24"/>
              </w:rPr>
              <w:t>ng d</w:t>
            </w:r>
            <w:r>
              <w:rPr>
                <w:color w:val="000000"/>
                <w:sz w:val="24"/>
              </w:rPr>
              <w:t>ụ</w:t>
            </w:r>
            <w:r>
              <w:rPr>
                <w:color w:val="000000"/>
                <w:sz w:val="24"/>
              </w:rPr>
              <w:t>ng xóa các b</w:t>
            </w:r>
            <w:r>
              <w:rPr>
                <w:color w:val="000000"/>
                <w:sz w:val="24"/>
              </w:rPr>
              <w:t>ả</w:t>
            </w:r>
            <w:r>
              <w:rPr>
                <w:color w:val="000000"/>
                <w:sz w:val="24"/>
              </w:rPr>
              <w:t>n ghi đã đ</w:t>
            </w:r>
            <w:r>
              <w:rPr>
                <w:color w:val="000000"/>
                <w:sz w:val="24"/>
              </w:rPr>
              <w:t>ồ</w:t>
            </w:r>
            <w:r>
              <w:rPr>
                <w:color w:val="000000"/>
                <w:sz w:val="24"/>
              </w:rPr>
              <w:t>ng b</w:t>
            </w:r>
            <w:r>
              <w:rPr>
                <w:color w:val="000000"/>
                <w:sz w:val="24"/>
              </w:rPr>
              <w:t>ộ</w:t>
            </w:r>
            <w:r>
              <w:rPr>
                <w:color w:val="000000"/>
                <w:sz w:val="24"/>
              </w:rPr>
              <w:t xml:space="preserve"> thành công kh</w:t>
            </w:r>
            <w:r>
              <w:rPr>
                <w:color w:val="000000"/>
                <w:sz w:val="24"/>
              </w:rPr>
              <w:t>ỏ</w:t>
            </w:r>
            <w:r>
              <w:rPr>
                <w:color w:val="000000"/>
                <w:sz w:val="24"/>
              </w:rPr>
              <w:t>i Hive.</w:t>
            </w:r>
          </w:p>
        </w:tc>
      </w:tr>
      <w:tr w:rsidR="00E87A5E" w14:paraId="50663C28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</w:tcPr>
          <w:p w14:paraId="3AEC066F" w14:textId="77777777" w:rsidR="00E87A5E" w:rsidRDefault="000E4EBA">
            <w:r>
              <w:rPr>
                <w:b/>
                <w:color w:val="1F497D"/>
                <w:sz w:val="24"/>
              </w:rPr>
              <w:t>Lu</w:t>
            </w:r>
            <w:r>
              <w:rPr>
                <w:b/>
                <w:color w:val="1F497D"/>
                <w:sz w:val="24"/>
              </w:rPr>
              <w:t>ồ</w:t>
            </w:r>
            <w:r>
              <w:rPr>
                <w:b/>
                <w:color w:val="1F497D"/>
                <w:sz w:val="24"/>
              </w:rPr>
              <w:t>ng ph</w:t>
            </w:r>
            <w:r>
              <w:rPr>
                <w:b/>
                <w:color w:val="1F497D"/>
                <w:sz w:val="24"/>
              </w:rPr>
              <w:t>ụ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0BBF993C" w14:textId="77777777" w:rsidR="00E87A5E" w:rsidRDefault="000E4EBA">
            <w:r>
              <w:rPr>
                <w:color w:val="000000"/>
                <w:sz w:val="24"/>
              </w:rPr>
              <w:t>LB-01: Server tr</w:t>
            </w:r>
            <w:r>
              <w:rPr>
                <w:color w:val="000000"/>
                <w:sz w:val="24"/>
              </w:rPr>
              <w:t>ả</w:t>
            </w:r>
            <w:r>
              <w:rPr>
                <w:color w:val="000000"/>
                <w:sz w:val="24"/>
              </w:rPr>
              <w:t xml:space="preserve"> l</w:t>
            </w:r>
            <w:r>
              <w:rPr>
                <w:color w:val="000000"/>
                <w:sz w:val="24"/>
              </w:rPr>
              <w:t>ỗ</w:t>
            </w:r>
            <w:r>
              <w:rPr>
                <w:color w:val="000000"/>
                <w:sz w:val="24"/>
              </w:rPr>
              <w:t>i → b</w:t>
            </w:r>
            <w:r>
              <w:rPr>
                <w:color w:val="000000"/>
                <w:sz w:val="24"/>
              </w:rPr>
              <w:t>ả</w:t>
            </w:r>
            <w:r>
              <w:rPr>
                <w:color w:val="000000"/>
                <w:sz w:val="24"/>
              </w:rPr>
              <w:t>n ghi v</w:t>
            </w:r>
            <w:r>
              <w:rPr>
                <w:color w:val="000000"/>
                <w:sz w:val="24"/>
              </w:rPr>
              <w:t>ẫ</w:t>
            </w:r>
            <w:r>
              <w:rPr>
                <w:color w:val="000000"/>
                <w:sz w:val="24"/>
              </w:rPr>
              <w:t>n n</w:t>
            </w:r>
            <w:r>
              <w:rPr>
                <w:color w:val="000000"/>
                <w:sz w:val="24"/>
              </w:rPr>
              <w:t>ằ</w:t>
            </w:r>
            <w:r>
              <w:rPr>
                <w:color w:val="000000"/>
                <w:sz w:val="24"/>
              </w:rPr>
              <w:t>m trong queue, th</w:t>
            </w:r>
            <w:r>
              <w:rPr>
                <w:color w:val="000000"/>
                <w:sz w:val="24"/>
              </w:rPr>
              <w:t>ử</w:t>
            </w:r>
            <w:r>
              <w:rPr>
                <w:color w:val="000000"/>
                <w:sz w:val="24"/>
              </w:rPr>
              <w:t xml:space="preserve"> l</w:t>
            </w:r>
            <w:r>
              <w:rPr>
                <w:color w:val="000000"/>
                <w:sz w:val="24"/>
              </w:rPr>
              <w:t>ạ</w:t>
            </w:r>
            <w:r>
              <w:rPr>
                <w:color w:val="000000"/>
                <w:sz w:val="24"/>
              </w:rPr>
              <w:t>i sau.</w:t>
            </w:r>
            <w:r>
              <w:rPr>
                <w:color w:val="000000"/>
                <w:sz w:val="24"/>
              </w:rPr>
              <w:br/>
              <w:t>LB-02: Server v</w:t>
            </w:r>
            <w:r>
              <w:rPr>
                <w:color w:val="000000"/>
                <w:sz w:val="24"/>
              </w:rPr>
              <w:t>ẫ</w:t>
            </w:r>
            <w:r>
              <w:rPr>
                <w:color w:val="000000"/>
                <w:sz w:val="24"/>
              </w:rPr>
              <w:t>n không x</w:t>
            </w:r>
            <w:r>
              <w:rPr>
                <w:color w:val="000000"/>
                <w:sz w:val="24"/>
              </w:rPr>
              <w:t>ử</w:t>
            </w:r>
            <w:r>
              <w:rPr>
                <w:color w:val="000000"/>
                <w:sz w:val="24"/>
              </w:rPr>
              <w:t xml:space="preserve"> lý đư</w:t>
            </w:r>
            <w:r>
              <w:rPr>
                <w:color w:val="000000"/>
                <w:sz w:val="24"/>
              </w:rPr>
              <w:t>ợ</w:t>
            </w:r>
            <w:r>
              <w:rPr>
                <w:color w:val="000000"/>
                <w:sz w:val="24"/>
              </w:rPr>
              <w:t>c sau nhi</w:t>
            </w:r>
            <w:r>
              <w:rPr>
                <w:color w:val="000000"/>
                <w:sz w:val="24"/>
              </w:rPr>
              <w:t>ề</w:t>
            </w:r>
            <w:r>
              <w:rPr>
                <w:color w:val="000000"/>
                <w:sz w:val="24"/>
              </w:rPr>
              <w:t>u l</w:t>
            </w:r>
            <w:r>
              <w:rPr>
                <w:color w:val="000000"/>
                <w:sz w:val="24"/>
              </w:rPr>
              <w:t>ầ</w:t>
            </w:r>
            <w:r>
              <w:rPr>
                <w:color w:val="000000"/>
                <w:sz w:val="24"/>
              </w:rPr>
              <w:t>n → g</w:t>
            </w:r>
            <w:r>
              <w:rPr>
                <w:color w:val="000000"/>
                <w:sz w:val="24"/>
              </w:rPr>
              <w:t>ử</w:t>
            </w:r>
            <w:r>
              <w:rPr>
                <w:color w:val="000000"/>
                <w:sz w:val="24"/>
              </w:rPr>
              <w:t xml:space="preserve">i thông </w:t>
            </w:r>
            <w:r>
              <w:rPr>
                <w:color w:val="000000"/>
                <w:sz w:val="24"/>
              </w:rPr>
              <w:lastRenderedPageBreak/>
              <w:t>báo cho Admin.</w:t>
            </w:r>
          </w:p>
        </w:tc>
      </w:tr>
      <w:tr w:rsidR="00E87A5E" w14:paraId="4586FFBE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EF4FA"/>
          </w:tcPr>
          <w:p w14:paraId="7D1EAE8F" w14:textId="77777777" w:rsidR="00E87A5E" w:rsidRDefault="000E4EBA">
            <w:r>
              <w:rPr>
                <w:b/>
                <w:color w:val="1F497D"/>
                <w:sz w:val="24"/>
              </w:rPr>
              <w:lastRenderedPageBreak/>
              <w:t>H</w:t>
            </w:r>
            <w:r>
              <w:rPr>
                <w:b/>
                <w:color w:val="1F497D"/>
                <w:sz w:val="24"/>
              </w:rPr>
              <w:t>ậ</w:t>
            </w:r>
            <w:r>
              <w:rPr>
                <w:b/>
                <w:color w:val="1F497D"/>
                <w:sz w:val="24"/>
              </w:rPr>
              <w:t>u đi</w:t>
            </w:r>
            <w:r>
              <w:rPr>
                <w:b/>
                <w:color w:val="1F497D"/>
                <w:sz w:val="24"/>
              </w:rPr>
              <w:t>ề</w:t>
            </w:r>
            <w:r>
              <w:rPr>
                <w:b/>
                <w:color w:val="1F497D"/>
                <w:sz w:val="24"/>
              </w:rPr>
              <w:t>u ki</w:t>
            </w:r>
            <w:r>
              <w:rPr>
                <w:b/>
                <w:color w:val="1F497D"/>
                <w:sz w:val="24"/>
              </w:rPr>
              <w:t>ệ</w:t>
            </w:r>
            <w:r>
              <w:rPr>
                <w:b/>
                <w:color w:val="1F497D"/>
                <w:sz w:val="24"/>
              </w:rPr>
              <w:t>n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1D1B9099" w14:textId="77777777" w:rsidR="00E87A5E" w:rsidRDefault="000E4EBA">
            <w:r>
              <w:rPr>
                <w:color w:val="000000"/>
                <w:sz w:val="24"/>
              </w:rPr>
              <w:t>T</w:t>
            </w:r>
            <w:r>
              <w:rPr>
                <w:color w:val="000000"/>
                <w:sz w:val="24"/>
              </w:rPr>
              <w:t>ấ</w:t>
            </w:r>
            <w:r>
              <w:rPr>
                <w:color w:val="000000"/>
                <w:sz w:val="24"/>
              </w:rPr>
              <w:t>t c</w:t>
            </w:r>
            <w:r>
              <w:rPr>
                <w:color w:val="000000"/>
                <w:sz w:val="24"/>
              </w:rPr>
              <w:t>ả</w:t>
            </w:r>
            <w:r>
              <w:rPr>
                <w:color w:val="000000"/>
                <w:sz w:val="24"/>
              </w:rPr>
              <w:t xml:space="preserve"> b</w:t>
            </w:r>
            <w:r>
              <w:rPr>
                <w:color w:val="000000"/>
                <w:sz w:val="24"/>
              </w:rPr>
              <w:t>ả</w:t>
            </w:r>
            <w:r>
              <w:rPr>
                <w:color w:val="000000"/>
                <w:sz w:val="24"/>
              </w:rPr>
              <w:t>n ghi trong queue đã đư</w:t>
            </w:r>
            <w:r>
              <w:rPr>
                <w:color w:val="000000"/>
                <w:sz w:val="24"/>
              </w:rPr>
              <w:t>ợ</w:t>
            </w:r>
            <w:r>
              <w:rPr>
                <w:color w:val="000000"/>
                <w:sz w:val="24"/>
              </w:rPr>
              <w:t>c server x</w:t>
            </w:r>
            <w:r>
              <w:rPr>
                <w:color w:val="000000"/>
                <w:sz w:val="24"/>
              </w:rPr>
              <w:t>ử</w:t>
            </w:r>
            <w:r>
              <w:rPr>
                <w:color w:val="000000"/>
                <w:sz w:val="24"/>
              </w:rPr>
              <w:t xml:space="preserve"> lý. Hive queue tr</w:t>
            </w:r>
            <w:r>
              <w:rPr>
                <w:color w:val="000000"/>
                <w:sz w:val="24"/>
              </w:rPr>
              <w:t>ố</w:t>
            </w:r>
            <w:r>
              <w:rPr>
                <w:color w:val="000000"/>
                <w:sz w:val="24"/>
              </w:rPr>
              <w:t>ng.</w:t>
            </w:r>
          </w:p>
        </w:tc>
      </w:tr>
      <w:tr w:rsidR="00E87A5E" w14:paraId="07EE10A4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</w:tcPr>
          <w:p w14:paraId="670E04C5" w14:textId="77777777" w:rsidR="00E87A5E" w:rsidRDefault="000E4EBA">
            <w:r>
              <w:rPr>
                <w:b/>
                <w:color w:val="1F497D"/>
                <w:sz w:val="24"/>
              </w:rPr>
              <w:t>Yêu c</w:t>
            </w:r>
            <w:r>
              <w:rPr>
                <w:b/>
                <w:color w:val="1F497D"/>
                <w:sz w:val="24"/>
              </w:rPr>
              <w:t>ầ</w:t>
            </w:r>
            <w:r>
              <w:rPr>
                <w:b/>
                <w:color w:val="1F497D"/>
                <w:sz w:val="24"/>
              </w:rPr>
              <w:t>u phi ch</w:t>
            </w:r>
            <w:r>
              <w:rPr>
                <w:b/>
                <w:color w:val="1F497D"/>
                <w:sz w:val="24"/>
              </w:rPr>
              <w:t>ứ</w:t>
            </w:r>
            <w:r>
              <w:rPr>
                <w:b/>
                <w:color w:val="1F497D"/>
                <w:sz w:val="24"/>
              </w:rPr>
              <w:t>c năng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1FD9F739" w14:textId="77777777" w:rsidR="00E87A5E" w:rsidRDefault="000E4EBA">
            <w:r>
              <w:rPr>
                <w:color w:val="000000"/>
                <w:sz w:val="24"/>
              </w:rPr>
              <w:t>T</w:t>
            </w:r>
            <w:r>
              <w:rPr>
                <w:color w:val="000000"/>
                <w:sz w:val="24"/>
              </w:rPr>
              <w:t>ự</w:t>
            </w:r>
            <w:r>
              <w:rPr>
                <w:color w:val="000000"/>
                <w:sz w:val="24"/>
              </w:rPr>
              <w:t xml:space="preserve"> đ</w:t>
            </w:r>
            <w:r>
              <w:rPr>
                <w:color w:val="000000"/>
                <w:sz w:val="24"/>
              </w:rPr>
              <w:t>ộ</w:t>
            </w:r>
            <w:r>
              <w:rPr>
                <w:color w:val="000000"/>
                <w:sz w:val="24"/>
              </w:rPr>
              <w:t xml:space="preserve">ng </w:t>
            </w:r>
            <w:r>
              <w:rPr>
                <w:color w:val="000000"/>
                <w:sz w:val="24"/>
              </w:rPr>
              <w:t>sync khi m</w:t>
            </w:r>
            <w:r>
              <w:rPr>
                <w:color w:val="000000"/>
                <w:sz w:val="24"/>
              </w:rPr>
              <w:t>ạ</w:t>
            </w:r>
            <w:r>
              <w:rPr>
                <w:color w:val="000000"/>
                <w:sz w:val="24"/>
              </w:rPr>
              <w:t>ng khôi ph</w:t>
            </w:r>
            <w:r>
              <w:rPr>
                <w:color w:val="000000"/>
                <w:sz w:val="24"/>
              </w:rPr>
              <w:t>ụ</w:t>
            </w:r>
            <w:r>
              <w:rPr>
                <w:color w:val="000000"/>
                <w:sz w:val="24"/>
              </w:rPr>
              <w:t>c, không c</w:t>
            </w:r>
            <w:r>
              <w:rPr>
                <w:color w:val="000000"/>
                <w:sz w:val="24"/>
              </w:rPr>
              <w:t>ầ</w:t>
            </w:r>
            <w:r>
              <w:rPr>
                <w:color w:val="000000"/>
                <w:sz w:val="24"/>
              </w:rPr>
              <w:t>n thao tác th</w:t>
            </w:r>
            <w:r>
              <w:rPr>
                <w:color w:val="000000"/>
                <w:sz w:val="24"/>
              </w:rPr>
              <w:t>ủ</w:t>
            </w:r>
            <w:r>
              <w:rPr>
                <w:color w:val="000000"/>
                <w:sz w:val="24"/>
              </w:rPr>
              <w:t xml:space="preserve"> công. T</w:t>
            </w:r>
            <w:r>
              <w:rPr>
                <w:color w:val="000000"/>
                <w:sz w:val="24"/>
              </w:rPr>
              <w:t>ố</w:t>
            </w:r>
            <w:r>
              <w:rPr>
                <w:color w:val="000000"/>
                <w:sz w:val="24"/>
              </w:rPr>
              <w:t>i đa 3 l</w:t>
            </w:r>
            <w:r>
              <w:rPr>
                <w:color w:val="000000"/>
                <w:sz w:val="24"/>
              </w:rPr>
              <w:t>ầ</w:t>
            </w:r>
            <w:r>
              <w:rPr>
                <w:color w:val="000000"/>
                <w:sz w:val="24"/>
              </w:rPr>
              <w:t>n th</w:t>
            </w:r>
            <w:r>
              <w:rPr>
                <w:color w:val="000000"/>
                <w:sz w:val="24"/>
              </w:rPr>
              <w:t>ử</w:t>
            </w:r>
            <w:r>
              <w:rPr>
                <w:color w:val="000000"/>
                <w:sz w:val="24"/>
              </w:rPr>
              <w:t xml:space="preserve"> l</w:t>
            </w:r>
            <w:r>
              <w:rPr>
                <w:color w:val="000000"/>
                <w:sz w:val="24"/>
              </w:rPr>
              <w:t>ạ</w:t>
            </w:r>
            <w:r>
              <w:rPr>
                <w:color w:val="000000"/>
                <w:sz w:val="24"/>
              </w:rPr>
              <w:t>i v</w:t>
            </w:r>
            <w:r>
              <w:rPr>
                <w:color w:val="000000"/>
                <w:sz w:val="24"/>
              </w:rPr>
              <w:t>ớ</w:t>
            </w:r>
            <w:r>
              <w:rPr>
                <w:color w:val="000000"/>
                <w:sz w:val="24"/>
              </w:rPr>
              <w:t>i backoff.</w:t>
            </w:r>
          </w:p>
        </w:tc>
      </w:tr>
    </w:tbl>
    <w:p w14:paraId="53010944" w14:textId="77777777" w:rsidR="00E87A5E" w:rsidRDefault="00E87A5E"/>
    <w:p w14:paraId="69CD5D8D" w14:textId="77777777" w:rsidR="00E87A5E" w:rsidRDefault="000E4EBA">
      <w:pPr>
        <w:spacing w:before="340" w:after="170"/>
      </w:pPr>
      <w:r>
        <w:rPr>
          <w:b/>
          <w:color w:val="1F497D"/>
        </w:rPr>
        <w:t>UC-08: Qu</w:t>
      </w:r>
      <w:r>
        <w:rPr>
          <w:b/>
          <w:color w:val="1F497D"/>
        </w:rPr>
        <w:t>ả</w:t>
      </w:r>
      <w:r>
        <w:rPr>
          <w:b/>
          <w:color w:val="1F497D"/>
        </w:rPr>
        <w:t>n lý thi</w:t>
      </w:r>
      <w:r>
        <w:rPr>
          <w:b/>
          <w:color w:val="1F497D"/>
        </w:rPr>
        <w:t>ế</w:t>
      </w:r>
      <w:r>
        <w:rPr>
          <w:b/>
          <w:color w:val="1F497D"/>
        </w:rPr>
        <w:t>t b</w:t>
      </w:r>
      <w:r>
        <w:rPr>
          <w:b/>
          <w:color w:val="1F497D"/>
        </w:rPr>
        <w:t>ị</w:t>
      </w:r>
      <w:r>
        <w:rPr>
          <w:b/>
          <w:color w:val="1F497D"/>
        </w:rPr>
        <w:t xml:space="preserve"> đi</w:t>
      </w:r>
      <w:r>
        <w:rPr>
          <w:b/>
          <w:color w:val="1F497D"/>
        </w:rPr>
        <w:t>ể</w:t>
      </w:r>
      <w:r>
        <w:rPr>
          <w:b/>
          <w:color w:val="1F497D"/>
        </w:rPr>
        <w:t>m danh</w:t>
      </w:r>
    </w:p>
    <w:tbl>
      <w:tblPr>
        <w:tblW w:w="0" w:type="auto"/>
        <w:tblBorders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  <w:insideH w:val="single" w:sz="6" w:space="0" w:color="2E74B5"/>
          <w:insideV w:val="single" w:sz="6" w:space="0" w:color="2E74B5"/>
        </w:tblBorders>
        <w:tblLook w:val="04A0" w:firstRow="1" w:lastRow="0" w:firstColumn="1" w:lastColumn="0" w:noHBand="0" w:noVBand="1"/>
      </w:tblPr>
      <w:tblGrid>
        <w:gridCol w:w="2268"/>
        <w:gridCol w:w="6520"/>
      </w:tblGrid>
      <w:tr w:rsidR="00E87A5E" w14:paraId="49A3F73B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</w:tcPr>
          <w:p w14:paraId="068AE0FD" w14:textId="77777777" w:rsidR="00E87A5E" w:rsidRDefault="000E4EBA">
            <w:r>
              <w:rPr>
                <w:b/>
                <w:color w:val="1F497D"/>
                <w:sz w:val="24"/>
              </w:rPr>
              <w:t>Tên Use Case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18E5F991" w14:textId="77777777" w:rsidR="00E87A5E" w:rsidRDefault="000E4EBA">
            <w:r>
              <w:rPr>
                <w:color w:val="000000"/>
                <w:sz w:val="24"/>
              </w:rPr>
              <w:t>UC-08: Qu</w:t>
            </w:r>
            <w:r>
              <w:rPr>
                <w:color w:val="000000"/>
                <w:sz w:val="24"/>
              </w:rPr>
              <w:t>ả</w:t>
            </w:r>
            <w:r>
              <w:rPr>
                <w:color w:val="000000"/>
                <w:sz w:val="24"/>
              </w:rPr>
              <w:t>n lý thi</w:t>
            </w:r>
            <w:r>
              <w:rPr>
                <w:color w:val="000000"/>
                <w:sz w:val="24"/>
              </w:rPr>
              <w:t>ế</w:t>
            </w:r>
            <w:r>
              <w:rPr>
                <w:color w:val="000000"/>
                <w:sz w:val="24"/>
              </w:rPr>
              <w:t>t b</w:t>
            </w:r>
            <w:r>
              <w:rPr>
                <w:color w:val="000000"/>
                <w:sz w:val="24"/>
              </w:rPr>
              <w:t>ị</w:t>
            </w:r>
            <w:r>
              <w:rPr>
                <w:color w:val="000000"/>
                <w:sz w:val="24"/>
              </w:rPr>
              <w:t xml:space="preserve"> đi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>m danh</w:t>
            </w:r>
          </w:p>
        </w:tc>
      </w:tr>
      <w:tr w:rsidR="00E87A5E" w14:paraId="50E019B4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EF4FA"/>
          </w:tcPr>
          <w:p w14:paraId="32507E2E" w14:textId="77777777" w:rsidR="00E87A5E" w:rsidRDefault="000E4EBA">
            <w:r>
              <w:rPr>
                <w:b/>
                <w:color w:val="1F497D"/>
                <w:sz w:val="24"/>
              </w:rPr>
              <w:t>Mã Use Case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55058C31" w14:textId="77777777" w:rsidR="00E87A5E" w:rsidRDefault="000E4EBA">
            <w:r>
              <w:rPr>
                <w:color w:val="000000"/>
                <w:sz w:val="24"/>
              </w:rPr>
              <w:t>UC-08</w:t>
            </w:r>
          </w:p>
        </w:tc>
      </w:tr>
      <w:tr w:rsidR="00E87A5E" w14:paraId="76601072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</w:tcPr>
          <w:p w14:paraId="4046E96E" w14:textId="77777777" w:rsidR="00E87A5E" w:rsidRDefault="000E4EBA">
            <w:r>
              <w:rPr>
                <w:b/>
                <w:color w:val="1F497D"/>
                <w:sz w:val="24"/>
              </w:rPr>
              <w:t>Tác nhân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7B75EF08" w14:textId="77777777" w:rsidR="00E87A5E" w:rsidRDefault="000E4EBA">
            <w:r>
              <w:rPr>
                <w:color w:val="000000"/>
                <w:sz w:val="24"/>
              </w:rPr>
              <w:t>Admin</w:t>
            </w:r>
          </w:p>
        </w:tc>
      </w:tr>
      <w:tr w:rsidR="00E87A5E" w14:paraId="3953BFE4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EF4FA"/>
          </w:tcPr>
          <w:p w14:paraId="5E63E012" w14:textId="77777777" w:rsidR="00E87A5E" w:rsidRDefault="000E4EBA">
            <w:r>
              <w:rPr>
                <w:b/>
                <w:color w:val="1F497D"/>
                <w:sz w:val="24"/>
              </w:rPr>
              <w:t>Mô t</w:t>
            </w:r>
            <w:r>
              <w:rPr>
                <w:b/>
                <w:color w:val="1F497D"/>
                <w:sz w:val="24"/>
              </w:rPr>
              <w:t>ả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3897F9B7" w14:textId="77777777" w:rsidR="00E87A5E" w:rsidRDefault="000E4EBA">
            <w:r>
              <w:rPr>
                <w:color w:val="000000"/>
                <w:sz w:val="24"/>
              </w:rPr>
              <w:t>Cho phép Admin đăng ký thi</w:t>
            </w:r>
            <w:r>
              <w:rPr>
                <w:color w:val="000000"/>
                <w:sz w:val="24"/>
              </w:rPr>
              <w:t>ế</w:t>
            </w:r>
            <w:r>
              <w:rPr>
                <w:color w:val="000000"/>
                <w:sz w:val="24"/>
              </w:rPr>
              <w:t>t b</w:t>
            </w:r>
            <w:r>
              <w:rPr>
                <w:color w:val="000000"/>
                <w:sz w:val="24"/>
              </w:rPr>
              <w:t>ị</w:t>
            </w:r>
            <w:r>
              <w:rPr>
                <w:color w:val="000000"/>
                <w:sz w:val="24"/>
              </w:rPr>
              <w:t xml:space="preserve"> m</w:t>
            </w:r>
            <w:r>
              <w:rPr>
                <w:color w:val="000000"/>
                <w:sz w:val="24"/>
              </w:rPr>
              <w:t>ớ</w:t>
            </w:r>
            <w:r>
              <w:rPr>
                <w:color w:val="000000"/>
                <w:sz w:val="24"/>
              </w:rPr>
              <w:t xml:space="preserve">i vào </w:t>
            </w:r>
            <w:r>
              <w:rPr>
                <w:color w:val="000000"/>
                <w:sz w:val="24"/>
              </w:rPr>
              <w:t>h</w:t>
            </w:r>
            <w:r>
              <w:rPr>
                <w:color w:val="000000"/>
                <w:sz w:val="24"/>
              </w:rPr>
              <w:t>ệ</w:t>
            </w:r>
            <w:r>
              <w:rPr>
                <w:color w:val="000000"/>
                <w:sz w:val="24"/>
              </w:rPr>
              <w:t xml:space="preserve"> th</w:t>
            </w:r>
            <w:r>
              <w:rPr>
                <w:color w:val="000000"/>
                <w:sz w:val="24"/>
              </w:rPr>
              <w:t>ố</w:t>
            </w:r>
            <w:r>
              <w:rPr>
                <w:color w:val="000000"/>
                <w:sz w:val="24"/>
              </w:rPr>
              <w:t>ng, phê duy</w:t>
            </w:r>
            <w:r>
              <w:rPr>
                <w:color w:val="000000"/>
                <w:sz w:val="24"/>
              </w:rPr>
              <w:t>ệ</w:t>
            </w:r>
            <w:r>
              <w:rPr>
                <w:color w:val="000000"/>
                <w:sz w:val="24"/>
              </w:rPr>
              <w:t>t yêu c</w:t>
            </w:r>
            <w:r>
              <w:rPr>
                <w:color w:val="000000"/>
                <w:sz w:val="24"/>
              </w:rPr>
              <w:t>ầ</w:t>
            </w:r>
            <w:r>
              <w:rPr>
                <w:color w:val="000000"/>
                <w:sz w:val="24"/>
              </w:rPr>
              <w:t>u truy c</w:t>
            </w:r>
            <w:r>
              <w:rPr>
                <w:color w:val="000000"/>
                <w:sz w:val="24"/>
              </w:rPr>
              <w:t>ậ</w:t>
            </w:r>
            <w:r>
              <w:rPr>
                <w:color w:val="000000"/>
                <w:sz w:val="24"/>
              </w:rPr>
              <w:t>p t</w:t>
            </w:r>
            <w:r>
              <w:rPr>
                <w:color w:val="000000"/>
                <w:sz w:val="24"/>
              </w:rPr>
              <w:t>ừ</w:t>
            </w:r>
            <w:r>
              <w:rPr>
                <w:color w:val="000000"/>
                <w:sz w:val="24"/>
              </w:rPr>
              <w:t xml:space="preserve"> thi</w:t>
            </w:r>
            <w:r>
              <w:rPr>
                <w:color w:val="000000"/>
                <w:sz w:val="24"/>
              </w:rPr>
              <w:t>ế</w:t>
            </w:r>
            <w:r>
              <w:rPr>
                <w:color w:val="000000"/>
                <w:sz w:val="24"/>
              </w:rPr>
              <w:t>t b</w:t>
            </w:r>
            <w:r>
              <w:rPr>
                <w:color w:val="000000"/>
                <w:sz w:val="24"/>
              </w:rPr>
              <w:t>ị</w:t>
            </w:r>
            <w:r>
              <w:rPr>
                <w:color w:val="000000"/>
                <w:sz w:val="24"/>
              </w:rPr>
              <w:t>, và gán thi</w:t>
            </w:r>
            <w:r>
              <w:rPr>
                <w:color w:val="000000"/>
                <w:sz w:val="24"/>
              </w:rPr>
              <w:t>ế</w:t>
            </w:r>
            <w:r>
              <w:rPr>
                <w:color w:val="000000"/>
                <w:sz w:val="24"/>
              </w:rPr>
              <w:t>t b</w:t>
            </w:r>
            <w:r>
              <w:rPr>
                <w:color w:val="000000"/>
                <w:sz w:val="24"/>
              </w:rPr>
              <w:t>ị</w:t>
            </w:r>
            <w:r>
              <w:rPr>
                <w:color w:val="000000"/>
                <w:sz w:val="24"/>
              </w:rPr>
              <w:t xml:space="preserve"> vào phòng h</w:t>
            </w:r>
            <w:r>
              <w:rPr>
                <w:color w:val="000000"/>
                <w:sz w:val="24"/>
              </w:rPr>
              <w:t>ọ</w:t>
            </w:r>
            <w:r>
              <w:rPr>
                <w:color w:val="000000"/>
                <w:sz w:val="24"/>
              </w:rPr>
              <w:t>c c</w:t>
            </w:r>
            <w:r>
              <w:rPr>
                <w:color w:val="000000"/>
                <w:sz w:val="24"/>
              </w:rPr>
              <w:t>ụ</w:t>
            </w:r>
            <w:r>
              <w:rPr>
                <w:color w:val="000000"/>
                <w:sz w:val="24"/>
              </w:rPr>
              <w:t xml:space="preserve"> th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>. M</w:t>
            </w:r>
            <w:r>
              <w:rPr>
                <w:color w:val="000000"/>
                <w:sz w:val="24"/>
              </w:rPr>
              <w:t>ỗ</w:t>
            </w:r>
            <w:r>
              <w:rPr>
                <w:color w:val="000000"/>
                <w:sz w:val="24"/>
              </w:rPr>
              <w:t>i thi</w:t>
            </w:r>
            <w:r>
              <w:rPr>
                <w:color w:val="000000"/>
                <w:sz w:val="24"/>
              </w:rPr>
              <w:t>ế</w:t>
            </w:r>
            <w:r>
              <w:rPr>
                <w:color w:val="000000"/>
                <w:sz w:val="24"/>
              </w:rPr>
              <w:t>t b</w:t>
            </w:r>
            <w:r>
              <w:rPr>
                <w:color w:val="000000"/>
                <w:sz w:val="24"/>
              </w:rPr>
              <w:t>ị</w:t>
            </w:r>
            <w:r>
              <w:rPr>
                <w:color w:val="000000"/>
                <w:sz w:val="24"/>
              </w:rPr>
              <w:t xml:space="preserve"> ch</w:t>
            </w:r>
            <w:r>
              <w:rPr>
                <w:color w:val="000000"/>
                <w:sz w:val="24"/>
              </w:rPr>
              <w:t>ỉ</w:t>
            </w:r>
            <w:r>
              <w:rPr>
                <w:color w:val="000000"/>
                <w:sz w:val="24"/>
              </w:rPr>
              <w:t xml:space="preserve"> đư</w:t>
            </w:r>
            <w:r>
              <w:rPr>
                <w:color w:val="000000"/>
                <w:sz w:val="24"/>
              </w:rPr>
              <w:t>ợ</w:t>
            </w:r>
            <w:r>
              <w:rPr>
                <w:color w:val="000000"/>
                <w:sz w:val="24"/>
              </w:rPr>
              <w:t>c phép đi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>m danh trong phòng h</w:t>
            </w:r>
            <w:r>
              <w:rPr>
                <w:color w:val="000000"/>
                <w:sz w:val="24"/>
              </w:rPr>
              <w:t>ọ</w:t>
            </w:r>
            <w:r>
              <w:rPr>
                <w:color w:val="000000"/>
                <w:sz w:val="24"/>
              </w:rPr>
              <w:t>c đư</w:t>
            </w:r>
            <w:r>
              <w:rPr>
                <w:color w:val="000000"/>
                <w:sz w:val="24"/>
              </w:rPr>
              <w:t>ợ</w:t>
            </w:r>
            <w:r>
              <w:rPr>
                <w:color w:val="000000"/>
                <w:sz w:val="24"/>
              </w:rPr>
              <w:t>c gán.</w:t>
            </w:r>
          </w:p>
        </w:tc>
      </w:tr>
      <w:tr w:rsidR="00E87A5E" w14:paraId="64ED1092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</w:tcPr>
          <w:p w14:paraId="5CF56292" w14:textId="77777777" w:rsidR="00E87A5E" w:rsidRDefault="000E4EBA">
            <w:r>
              <w:rPr>
                <w:b/>
                <w:color w:val="1F497D"/>
                <w:sz w:val="24"/>
              </w:rPr>
              <w:t>Ti</w:t>
            </w:r>
            <w:r>
              <w:rPr>
                <w:b/>
                <w:color w:val="1F497D"/>
                <w:sz w:val="24"/>
              </w:rPr>
              <w:t>ề</w:t>
            </w:r>
            <w:r>
              <w:rPr>
                <w:b/>
                <w:color w:val="1F497D"/>
                <w:sz w:val="24"/>
              </w:rPr>
              <w:t>n đi</w:t>
            </w:r>
            <w:r>
              <w:rPr>
                <w:b/>
                <w:color w:val="1F497D"/>
                <w:sz w:val="24"/>
              </w:rPr>
              <w:t>ề</w:t>
            </w:r>
            <w:r>
              <w:rPr>
                <w:b/>
                <w:color w:val="1F497D"/>
                <w:sz w:val="24"/>
              </w:rPr>
              <w:t>u ki</w:t>
            </w:r>
            <w:r>
              <w:rPr>
                <w:b/>
                <w:color w:val="1F497D"/>
                <w:sz w:val="24"/>
              </w:rPr>
              <w:t>ệ</w:t>
            </w:r>
            <w:r>
              <w:rPr>
                <w:b/>
                <w:color w:val="1F497D"/>
                <w:sz w:val="24"/>
              </w:rPr>
              <w:t>n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4CD36596" w14:textId="77777777" w:rsidR="00E87A5E" w:rsidRDefault="000E4EBA">
            <w:r>
              <w:rPr>
                <w:color w:val="000000"/>
                <w:sz w:val="24"/>
              </w:rPr>
              <w:t>Ngư</w:t>
            </w:r>
            <w:r>
              <w:rPr>
                <w:color w:val="000000"/>
                <w:sz w:val="24"/>
              </w:rPr>
              <w:t>ờ</w:t>
            </w:r>
            <w:r>
              <w:rPr>
                <w:color w:val="000000"/>
                <w:sz w:val="24"/>
              </w:rPr>
              <w:t>i dùng đã đăng nh</w:t>
            </w:r>
            <w:r>
              <w:rPr>
                <w:color w:val="000000"/>
                <w:sz w:val="24"/>
              </w:rPr>
              <w:t>ậ</w:t>
            </w:r>
            <w:r>
              <w:rPr>
                <w:color w:val="000000"/>
                <w:sz w:val="24"/>
              </w:rPr>
              <w:t>p v</w:t>
            </w:r>
            <w:r>
              <w:rPr>
                <w:color w:val="000000"/>
                <w:sz w:val="24"/>
              </w:rPr>
              <w:t>ớ</w:t>
            </w:r>
            <w:r>
              <w:rPr>
                <w:color w:val="000000"/>
                <w:sz w:val="24"/>
              </w:rPr>
              <w:t>i vai trò Admin.</w:t>
            </w:r>
          </w:p>
        </w:tc>
      </w:tr>
      <w:tr w:rsidR="00E87A5E" w14:paraId="4ABEBCC0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EF4FA"/>
          </w:tcPr>
          <w:p w14:paraId="75A18C26" w14:textId="77777777" w:rsidR="00E87A5E" w:rsidRDefault="000E4EBA">
            <w:r>
              <w:rPr>
                <w:b/>
                <w:color w:val="1F497D"/>
                <w:sz w:val="24"/>
              </w:rPr>
              <w:t>Lu</w:t>
            </w:r>
            <w:r>
              <w:rPr>
                <w:b/>
                <w:color w:val="1F497D"/>
                <w:sz w:val="24"/>
              </w:rPr>
              <w:t>ồ</w:t>
            </w:r>
            <w:r>
              <w:rPr>
                <w:b/>
                <w:color w:val="1F497D"/>
                <w:sz w:val="24"/>
              </w:rPr>
              <w:t>ng chính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518A8936" w14:textId="77777777" w:rsidR="00E87A5E" w:rsidRDefault="000E4EBA">
            <w:r>
              <w:rPr>
                <w:color w:val="000000"/>
                <w:sz w:val="24"/>
              </w:rPr>
              <w:t>1. Admin ch</w:t>
            </w:r>
            <w:r>
              <w:rPr>
                <w:color w:val="000000"/>
                <w:sz w:val="24"/>
              </w:rPr>
              <w:t>ọ</w:t>
            </w:r>
            <w:r>
              <w:rPr>
                <w:color w:val="000000"/>
                <w:sz w:val="24"/>
              </w:rPr>
              <w:t>n m</w:t>
            </w:r>
            <w:r>
              <w:rPr>
                <w:color w:val="000000"/>
                <w:sz w:val="24"/>
              </w:rPr>
              <w:t>ụ</w:t>
            </w:r>
            <w:r>
              <w:rPr>
                <w:color w:val="000000"/>
                <w:sz w:val="24"/>
              </w:rPr>
              <w:t>c "Qu</w:t>
            </w:r>
            <w:r>
              <w:rPr>
                <w:color w:val="000000"/>
                <w:sz w:val="24"/>
              </w:rPr>
              <w:t>ả</w:t>
            </w:r>
            <w:r>
              <w:rPr>
                <w:color w:val="000000"/>
                <w:sz w:val="24"/>
              </w:rPr>
              <w:t xml:space="preserve">n lý </w:t>
            </w:r>
            <w:r>
              <w:rPr>
                <w:color w:val="000000"/>
                <w:sz w:val="24"/>
              </w:rPr>
              <w:t>thi</w:t>
            </w:r>
            <w:r>
              <w:rPr>
                <w:color w:val="000000"/>
                <w:sz w:val="24"/>
              </w:rPr>
              <w:t>ế</w:t>
            </w:r>
            <w:r>
              <w:rPr>
                <w:color w:val="000000"/>
                <w:sz w:val="24"/>
              </w:rPr>
              <w:t>t b</w:t>
            </w:r>
            <w:r>
              <w:rPr>
                <w:color w:val="000000"/>
                <w:sz w:val="24"/>
              </w:rPr>
              <w:t>ị</w:t>
            </w:r>
            <w:r>
              <w:rPr>
                <w:color w:val="000000"/>
                <w:sz w:val="24"/>
              </w:rPr>
              <w:t>".</w:t>
            </w:r>
            <w:r>
              <w:rPr>
                <w:color w:val="000000"/>
                <w:sz w:val="24"/>
              </w:rPr>
              <w:br/>
              <w:t>2. H</w:t>
            </w:r>
            <w:r>
              <w:rPr>
                <w:color w:val="000000"/>
                <w:sz w:val="24"/>
              </w:rPr>
              <w:t>ệ</w:t>
            </w:r>
            <w:r>
              <w:rPr>
                <w:color w:val="000000"/>
                <w:sz w:val="24"/>
              </w:rPr>
              <w:t xml:space="preserve"> th</w:t>
            </w:r>
            <w:r>
              <w:rPr>
                <w:color w:val="000000"/>
                <w:sz w:val="24"/>
              </w:rPr>
              <w:t>ố</w:t>
            </w:r>
            <w:r>
              <w:rPr>
                <w:color w:val="000000"/>
                <w:sz w:val="24"/>
              </w:rPr>
              <w:t>ng hi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>n th</w:t>
            </w:r>
            <w:r>
              <w:rPr>
                <w:color w:val="000000"/>
                <w:sz w:val="24"/>
              </w:rPr>
              <w:t>ị</w:t>
            </w:r>
            <w:r>
              <w:rPr>
                <w:color w:val="000000"/>
                <w:sz w:val="24"/>
              </w:rPr>
              <w:t xml:space="preserve"> danh sách thi</w:t>
            </w:r>
            <w:r>
              <w:rPr>
                <w:color w:val="000000"/>
                <w:sz w:val="24"/>
              </w:rPr>
              <w:t>ế</w:t>
            </w:r>
            <w:r>
              <w:rPr>
                <w:color w:val="000000"/>
                <w:sz w:val="24"/>
              </w:rPr>
              <w:t>t b</w:t>
            </w:r>
            <w:r>
              <w:rPr>
                <w:color w:val="000000"/>
                <w:sz w:val="24"/>
              </w:rPr>
              <w:t>ị</w:t>
            </w:r>
            <w:r>
              <w:rPr>
                <w:color w:val="000000"/>
                <w:sz w:val="24"/>
              </w:rPr>
              <w:t xml:space="preserve"> và tr</w:t>
            </w:r>
            <w:r>
              <w:rPr>
                <w:color w:val="000000"/>
                <w:sz w:val="24"/>
              </w:rPr>
              <w:t>ạ</w:t>
            </w:r>
            <w:r>
              <w:rPr>
                <w:color w:val="000000"/>
                <w:sz w:val="24"/>
              </w:rPr>
              <w:t>ng thái.</w:t>
            </w:r>
            <w:r>
              <w:rPr>
                <w:color w:val="000000"/>
                <w:sz w:val="24"/>
              </w:rPr>
              <w:br/>
              <w:t>3. Admin thêm thi</w:t>
            </w:r>
            <w:r>
              <w:rPr>
                <w:color w:val="000000"/>
                <w:sz w:val="24"/>
              </w:rPr>
              <w:t>ế</w:t>
            </w:r>
            <w:r>
              <w:rPr>
                <w:color w:val="000000"/>
                <w:sz w:val="24"/>
              </w:rPr>
              <w:t>t b</w:t>
            </w:r>
            <w:r>
              <w:rPr>
                <w:color w:val="000000"/>
                <w:sz w:val="24"/>
              </w:rPr>
              <w:t>ị</w:t>
            </w:r>
            <w:r>
              <w:rPr>
                <w:color w:val="000000"/>
                <w:sz w:val="24"/>
              </w:rPr>
              <w:t xml:space="preserve"> m</w:t>
            </w:r>
            <w:r>
              <w:rPr>
                <w:color w:val="000000"/>
                <w:sz w:val="24"/>
              </w:rPr>
              <w:t>ớ</w:t>
            </w:r>
            <w:r>
              <w:rPr>
                <w:color w:val="000000"/>
                <w:sz w:val="24"/>
              </w:rPr>
              <w:t>i (device_code, device_name, room).</w:t>
            </w:r>
            <w:r>
              <w:rPr>
                <w:color w:val="000000"/>
                <w:sz w:val="24"/>
              </w:rPr>
              <w:br/>
              <w:t>4. Admin duy</w:t>
            </w:r>
            <w:r>
              <w:rPr>
                <w:color w:val="000000"/>
                <w:sz w:val="24"/>
              </w:rPr>
              <w:t>ệ</w:t>
            </w:r>
            <w:r>
              <w:rPr>
                <w:color w:val="000000"/>
                <w:sz w:val="24"/>
              </w:rPr>
              <w:t>t yêu c</w:t>
            </w:r>
            <w:r>
              <w:rPr>
                <w:color w:val="000000"/>
                <w:sz w:val="24"/>
              </w:rPr>
              <w:t>ầ</w:t>
            </w:r>
            <w:r>
              <w:rPr>
                <w:color w:val="000000"/>
                <w:sz w:val="24"/>
              </w:rPr>
              <w:t>u truy c</w:t>
            </w:r>
            <w:r>
              <w:rPr>
                <w:color w:val="000000"/>
                <w:sz w:val="24"/>
              </w:rPr>
              <w:t>ậ</w:t>
            </w:r>
            <w:r>
              <w:rPr>
                <w:color w:val="000000"/>
                <w:sz w:val="24"/>
              </w:rPr>
              <w:t>p t</w:t>
            </w:r>
            <w:r>
              <w:rPr>
                <w:color w:val="000000"/>
                <w:sz w:val="24"/>
              </w:rPr>
              <w:t>ừ</w:t>
            </w:r>
            <w:r>
              <w:rPr>
                <w:color w:val="000000"/>
                <w:sz w:val="24"/>
              </w:rPr>
              <w:t xml:space="preserve"> thi</w:t>
            </w:r>
            <w:r>
              <w:rPr>
                <w:color w:val="000000"/>
                <w:sz w:val="24"/>
              </w:rPr>
              <w:t>ế</w:t>
            </w:r>
            <w:r>
              <w:rPr>
                <w:color w:val="000000"/>
                <w:sz w:val="24"/>
              </w:rPr>
              <w:t>t b</w:t>
            </w:r>
            <w:r>
              <w:rPr>
                <w:color w:val="000000"/>
                <w:sz w:val="24"/>
              </w:rPr>
              <w:t>ị</w:t>
            </w:r>
            <w:r>
              <w:rPr>
                <w:color w:val="000000"/>
                <w:sz w:val="24"/>
              </w:rPr>
              <w:t xml:space="preserve"> (DeviceRequest).</w:t>
            </w:r>
            <w:r>
              <w:rPr>
                <w:color w:val="000000"/>
                <w:sz w:val="24"/>
              </w:rPr>
              <w:br/>
              <w:t>5. H</w:t>
            </w:r>
            <w:r>
              <w:rPr>
                <w:color w:val="000000"/>
                <w:sz w:val="24"/>
              </w:rPr>
              <w:t>ệ</w:t>
            </w:r>
            <w:r>
              <w:rPr>
                <w:color w:val="000000"/>
                <w:sz w:val="24"/>
              </w:rPr>
              <w:t xml:space="preserve"> th</w:t>
            </w:r>
            <w:r>
              <w:rPr>
                <w:color w:val="000000"/>
                <w:sz w:val="24"/>
              </w:rPr>
              <w:t>ố</w:t>
            </w:r>
            <w:r>
              <w:rPr>
                <w:color w:val="000000"/>
                <w:sz w:val="24"/>
              </w:rPr>
              <w:t>ng c</w:t>
            </w:r>
            <w:r>
              <w:rPr>
                <w:color w:val="000000"/>
                <w:sz w:val="24"/>
              </w:rPr>
              <w:t>ậ</w:t>
            </w:r>
            <w:r>
              <w:rPr>
                <w:color w:val="000000"/>
                <w:sz w:val="24"/>
              </w:rPr>
              <w:t>p nh</w:t>
            </w:r>
            <w:r>
              <w:rPr>
                <w:color w:val="000000"/>
                <w:sz w:val="24"/>
              </w:rPr>
              <w:t>ậ</w:t>
            </w:r>
            <w:r>
              <w:rPr>
                <w:color w:val="000000"/>
                <w:sz w:val="24"/>
              </w:rPr>
              <w:t>t tr</w:t>
            </w:r>
            <w:r>
              <w:rPr>
                <w:color w:val="000000"/>
                <w:sz w:val="24"/>
              </w:rPr>
              <w:t>ạ</w:t>
            </w:r>
            <w:r>
              <w:rPr>
                <w:color w:val="000000"/>
                <w:sz w:val="24"/>
              </w:rPr>
              <w:t>ng thái thi</w:t>
            </w:r>
            <w:r>
              <w:rPr>
                <w:color w:val="000000"/>
                <w:sz w:val="24"/>
              </w:rPr>
              <w:t>ế</w:t>
            </w:r>
            <w:r>
              <w:rPr>
                <w:color w:val="000000"/>
                <w:sz w:val="24"/>
              </w:rPr>
              <w:t>t b</w:t>
            </w:r>
            <w:r>
              <w:rPr>
                <w:color w:val="000000"/>
                <w:sz w:val="24"/>
              </w:rPr>
              <w:t>ị</w:t>
            </w:r>
            <w:r>
              <w:rPr>
                <w:color w:val="000000"/>
                <w:sz w:val="24"/>
              </w:rPr>
              <w:t xml:space="preserve"> (active/inactive).</w:t>
            </w:r>
          </w:p>
        </w:tc>
      </w:tr>
      <w:tr w:rsidR="00E87A5E" w14:paraId="3DEB84EB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</w:tcPr>
          <w:p w14:paraId="125BED51" w14:textId="77777777" w:rsidR="00E87A5E" w:rsidRDefault="000E4EBA">
            <w:r>
              <w:rPr>
                <w:b/>
                <w:color w:val="1F497D"/>
                <w:sz w:val="24"/>
              </w:rPr>
              <w:t>Lu</w:t>
            </w:r>
            <w:r>
              <w:rPr>
                <w:b/>
                <w:color w:val="1F497D"/>
                <w:sz w:val="24"/>
              </w:rPr>
              <w:t>ồ</w:t>
            </w:r>
            <w:r>
              <w:rPr>
                <w:b/>
                <w:color w:val="1F497D"/>
                <w:sz w:val="24"/>
              </w:rPr>
              <w:t>ng ph</w:t>
            </w:r>
            <w:r>
              <w:rPr>
                <w:b/>
                <w:color w:val="1F497D"/>
                <w:sz w:val="24"/>
              </w:rPr>
              <w:t>ụ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6BABEE8D" w14:textId="77777777" w:rsidR="00E87A5E" w:rsidRDefault="000E4EBA">
            <w:r>
              <w:rPr>
                <w:color w:val="000000"/>
                <w:sz w:val="24"/>
              </w:rPr>
              <w:t>LB-01: Thi</w:t>
            </w:r>
            <w:r>
              <w:rPr>
                <w:color w:val="000000"/>
                <w:sz w:val="24"/>
              </w:rPr>
              <w:t>ế</w:t>
            </w:r>
            <w:r>
              <w:rPr>
                <w:color w:val="000000"/>
                <w:sz w:val="24"/>
              </w:rPr>
              <w:t>t b</w:t>
            </w:r>
            <w:r>
              <w:rPr>
                <w:color w:val="000000"/>
                <w:sz w:val="24"/>
              </w:rPr>
              <w:t>ị</w:t>
            </w:r>
            <w:r>
              <w:rPr>
                <w:color w:val="000000"/>
                <w:sz w:val="24"/>
              </w:rPr>
              <w:t xml:space="preserve"> không đư</w:t>
            </w:r>
            <w:r>
              <w:rPr>
                <w:color w:val="000000"/>
                <w:sz w:val="24"/>
              </w:rPr>
              <w:t>ợ</w:t>
            </w:r>
            <w:r>
              <w:rPr>
                <w:color w:val="000000"/>
                <w:sz w:val="24"/>
              </w:rPr>
              <w:t>c phê duy</w:t>
            </w:r>
            <w:r>
              <w:rPr>
                <w:color w:val="000000"/>
                <w:sz w:val="24"/>
              </w:rPr>
              <w:t>ệ</w:t>
            </w:r>
            <w:r>
              <w:rPr>
                <w:color w:val="000000"/>
                <w:sz w:val="24"/>
              </w:rPr>
              <w:t>t → không th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 xml:space="preserve"> đi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>m danh.</w:t>
            </w:r>
            <w:r>
              <w:rPr>
                <w:color w:val="000000"/>
                <w:sz w:val="24"/>
              </w:rPr>
              <w:br/>
              <w:t>LB-02: Gán thi</w:t>
            </w:r>
            <w:r>
              <w:rPr>
                <w:color w:val="000000"/>
                <w:sz w:val="24"/>
              </w:rPr>
              <w:t>ế</w:t>
            </w:r>
            <w:r>
              <w:rPr>
                <w:color w:val="000000"/>
                <w:sz w:val="24"/>
              </w:rPr>
              <w:t>t b</w:t>
            </w:r>
            <w:r>
              <w:rPr>
                <w:color w:val="000000"/>
                <w:sz w:val="24"/>
              </w:rPr>
              <w:t>ị</w:t>
            </w:r>
            <w:r>
              <w:rPr>
                <w:color w:val="000000"/>
                <w:sz w:val="24"/>
              </w:rPr>
              <w:t xml:space="preserve"> vào phòng h</w:t>
            </w:r>
            <w:r>
              <w:rPr>
                <w:color w:val="000000"/>
                <w:sz w:val="24"/>
              </w:rPr>
              <w:t>ọ</w:t>
            </w:r>
            <w:r>
              <w:rPr>
                <w:color w:val="000000"/>
                <w:sz w:val="24"/>
              </w:rPr>
              <w:t>c sai → đi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>m danh b</w:t>
            </w:r>
            <w:r>
              <w:rPr>
                <w:color w:val="000000"/>
                <w:sz w:val="24"/>
              </w:rPr>
              <w:t>ị</w:t>
            </w:r>
            <w:r>
              <w:rPr>
                <w:color w:val="000000"/>
                <w:sz w:val="24"/>
              </w:rPr>
              <w:t xml:space="preserve"> t</w:t>
            </w:r>
            <w:r>
              <w:rPr>
                <w:color w:val="000000"/>
                <w:sz w:val="24"/>
              </w:rPr>
              <w:t>ừ</w:t>
            </w:r>
            <w:r>
              <w:rPr>
                <w:color w:val="000000"/>
                <w:sz w:val="24"/>
              </w:rPr>
              <w:t xml:space="preserve"> ch</w:t>
            </w:r>
            <w:r>
              <w:rPr>
                <w:color w:val="000000"/>
                <w:sz w:val="24"/>
              </w:rPr>
              <w:t>ố</w:t>
            </w:r>
            <w:r>
              <w:rPr>
                <w:color w:val="000000"/>
                <w:sz w:val="24"/>
              </w:rPr>
              <w:t>i v</w:t>
            </w:r>
            <w:r>
              <w:rPr>
                <w:color w:val="000000"/>
                <w:sz w:val="24"/>
              </w:rPr>
              <w:t>ớ</w:t>
            </w:r>
            <w:r>
              <w:rPr>
                <w:color w:val="000000"/>
                <w:sz w:val="24"/>
              </w:rPr>
              <w:t>i lý do device-room binding failed.</w:t>
            </w:r>
          </w:p>
        </w:tc>
      </w:tr>
      <w:tr w:rsidR="00E87A5E" w14:paraId="5649F6A5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EF4FA"/>
          </w:tcPr>
          <w:p w14:paraId="0F570237" w14:textId="77777777" w:rsidR="00E87A5E" w:rsidRDefault="000E4EBA">
            <w:r>
              <w:rPr>
                <w:b/>
                <w:color w:val="1F497D"/>
                <w:sz w:val="24"/>
              </w:rPr>
              <w:t>H</w:t>
            </w:r>
            <w:r>
              <w:rPr>
                <w:b/>
                <w:color w:val="1F497D"/>
                <w:sz w:val="24"/>
              </w:rPr>
              <w:t>ậ</w:t>
            </w:r>
            <w:r>
              <w:rPr>
                <w:b/>
                <w:color w:val="1F497D"/>
                <w:sz w:val="24"/>
              </w:rPr>
              <w:t>u đi</w:t>
            </w:r>
            <w:r>
              <w:rPr>
                <w:b/>
                <w:color w:val="1F497D"/>
                <w:sz w:val="24"/>
              </w:rPr>
              <w:t>ề</w:t>
            </w:r>
            <w:r>
              <w:rPr>
                <w:b/>
                <w:color w:val="1F497D"/>
                <w:sz w:val="24"/>
              </w:rPr>
              <w:t>u ki</w:t>
            </w:r>
            <w:r>
              <w:rPr>
                <w:b/>
                <w:color w:val="1F497D"/>
                <w:sz w:val="24"/>
              </w:rPr>
              <w:t>ệ</w:t>
            </w:r>
            <w:r>
              <w:rPr>
                <w:b/>
                <w:color w:val="1F497D"/>
                <w:sz w:val="24"/>
              </w:rPr>
              <w:t>n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17FCBF77" w14:textId="77777777" w:rsidR="00E87A5E" w:rsidRDefault="000E4EBA">
            <w:r>
              <w:rPr>
                <w:color w:val="000000"/>
                <w:sz w:val="24"/>
              </w:rPr>
              <w:t>Thi</w:t>
            </w:r>
            <w:r>
              <w:rPr>
                <w:color w:val="000000"/>
                <w:sz w:val="24"/>
              </w:rPr>
              <w:t>ế</w:t>
            </w:r>
            <w:r>
              <w:rPr>
                <w:color w:val="000000"/>
                <w:sz w:val="24"/>
              </w:rPr>
              <w:t>t b</w:t>
            </w:r>
            <w:r>
              <w:rPr>
                <w:color w:val="000000"/>
                <w:sz w:val="24"/>
              </w:rPr>
              <w:t>ị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ở</w:t>
            </w:r>
            <w:r>
              <w:rPr>
                <w:color w:val="000000"/>
                <w:sz w:val="24"/>
              </w:rPr>
              <w:t xml:space="preserve"> tr</w:t>
            </w:r>
            <w:r>
              <w:rPr>
                <w:color w:val="000000"/>
                <w:sz w:val="24"/>
              </w:rPr>
              <w:t>ạ</w:t>
            </w:r>
            <w:r>
              <w:rPr>
                <w:color w:val="000000"/>
                <w:sz w:val="24"/>
              </w:rPr>
              <w:t>ng thái active và đư</w:t>
            </w:r>
            <w:r>
              <w:rPr>
                <w:color w:val="000000"/>
                <w:sz w:val="24"/>
              </w:rPr>
              <w:t>ợ</w:t>
            </w:r>
            <w:r>
              <w:rPr>
                <w:color w:val="000000"/>
                <w:sz w:val="24"/>
              </w:rPr>
              <w:t>c gán đúng phòng h</w:t>
            </w:r>
            <w:r>
              <w:rPr>
                <w:color w:val="000000"/>
                <w:sz w:val="24"/>
              </w:rPr>
              <w:t>ọ</w:t>
            </w:r>
            <w:r>
              <w:rPr>
                <w:color w:val="000000"/>
                <w:sz w:val="24"/>
              </w:rPr>
              <w:t>c thì m</w:t>
            </w:r>
            <w:r>
              <w:rPr>
                <w:color w:val="000000"/>
                <w:sz w:val="24"/>
              </w:rPr>
              <w:t>ớ</w:t>
            </w:r>
            <w:r>
              <w:rPr>
                <w:color w:val="000000"/>
                <w:sz w:val="24"/>
              </w:rPr>
              <w:t>i đư</w:t>
            </w:r>
            <w:r>
              <w:rPr>
                <w:color w:val="000000"/>
                <w:sz w:val="24"/>
              </w:rPr>
              <w:t>ợ</w:t>
            </w:r>
            <w:r>
              <w:rPr>
                <w:color w:val="000000"/>
                <w:sz w:val="24"/>
              </w:rPr>
              <w:t xml:space="preserve">c phép </w:t>
            </w:r>
            <w:r>
              <w:rPr>
                <w:color w:val="000000"/>
                <w:sz w:val="24"/>
              </w:rPr>
              <w:t>đi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>m danh.</w:t>
            </w:r>
          </w:p>
        </w:tc>
      </w:tr>
      <w:tr w:rsidR="00E87A5E" w14:paraId="6978FBD0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</w:tcPr>
          <w:p w14:paraId="6E87FD8B" w14:textId="77777777" w:rsidR="00E87A5E" w:rsidRDefault="000E4EBA">
            <w:r>
              <w:rPr>
                <w:b/>
                <w:color w:val="1F497D"/>
                <w:sz w:val="24"/>
              </w:rPr>
              <w:t>Yêu c</w:t>
            </w:r>
            <w:r>
              <w:rPr>
                <w:b/>
                <w:color w:val="1F497D"/>
                <w:sz w:val="24"/>
              </w:rPr>
              <w:t>ầ</w:t>
            </w:r>
            <w:r>
              <w:rPr>
                <w:b/>
                <w:color w:val="1F497D"/>
                <w:sz w:val="24"/>
              </w:rPr>
              <w:t>u phi ch</w:t>
            </w:r>
            <w:r>
              <w:rPr>
                <w:b/>
                <w:color w:val="1F497D"/>
                <w:sz w:val="24"/>
              </w:rPr>
              <w:t>ứ</w:t>
            </w:r>
            <w:r>
              <w:rPr>
                <w:b/>
                <w:color w:val="1F497D"/>
                <w:sz w:val="24"/>
              </w:rPr>
              <w:t>c năng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7216A305" w14:textId="77777777" w:rsidR="00E87A5E" w:rsidRDefault="000E4EBA">
            <w:r>
              <w:rPr>
                <w:color w:val="000000"/>
                <w:sz w:val="24"/>
              </w:rPr>
              <w:t>M</w:t>
            </w:r>
            <w:r>
              <w:rPr>
                <w:color w:val="000000"/>
                <w:sz w:val="24"/>
              </w:rPr>
              <w:t>ỗ</w:t>
            </w:r>
            <w:r>
              <w:rPr>
                <w:color w:val="000000"/>
                <w:sz w:val="24"/>
              </w:rPr>
              <w:t>i phòng h</w:t>
            </w:r>
            <w:r>
              <w:rPr>
                <w:color w:val="000000"/>
                <w:sz w:val="24"/>
              </w:rPr>
              <w:t>ọ</w:t>
            </w:r>
            <w:r>
              <w:rPr>
                <w:color w:val="000000"/>
                <w:sz w:val="24"/>
              </w:rPr>
              <w:t>c có th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 xml:space="preserve"> có nhi</w:t>
            </w:r>
            <w:r>
              <w:rPr>
                <w:color w:val="000000"/>
                <w:sz w:val="24"/>
              </w:rPr>
              <w:t>ề</w:t>
            </w:r>
            <w:r>
              <w:rPr>
                <w:color w:val="000000"/>
                <w:sz w:val="24"/>
              </w:rPr>
              <w:t>u thi</w:t>
            </w:r>
            <w:r>
              <w:rPr>
                <w:color w:val="000000"/>
                <w:sz w:val="24"/>
              </w:rPr>
              <w:t>ế</w:t>
            </w:r>
            <w:r>
              <w:rPr>
                <w:color w:val="000000"/>
                <w:sz w:val="24"/>
              </w:rPr>
              <w:t>t b</w:t>
            </w:r>
            <w:r>
              <w:rPr>
                <w:color w:val="000000"/>
                <w:sz w:val="24"/>
              </w:rPr>
              <w:t>ị</w:t>
            </w:r>
            <w:r>
              <w:rPr>
                <w:color w:val="000000"/>
                <w:sz w:val="24"/>
              </w:rPr>
              <w:t>. M</w:t>
            </w:r>
            <w:r>
              <w:rPr>
                <w:color w:val="000000"/>
                <w:sz w:val="24"/>
              </w:rPr>
              <w:t>ỗ</w:t>
            </w:r>
            <w:r>
              <w:rPr>
                <w:color w:val="000000"/>
                <w:sz w:val="24"/>
              </w:rPr>
              <w:t>i thi</w:t>
            </w:r>
            <w:r>
              <w:rPr>
                <w:color w:val="000000"/>
                <w:sz w:val="24"/>
              </w:rPr>
              <w:t>ế</w:t>
            </w:r>
            <w:r>
              <w:rPr>
                <w:color w:val="000000"/>
                <w:sz w:val="24"/>
              </w:rPr>
              <w:t>t b</w:t>
            </w:r>
            <w:r>
              <w:rPr>
                <w:color w:val="000000"/>
                <w:sz w:val="24"/>
              </w:rPr>
              <w:t>ị</w:t>
            </w:r>
            <w:r>
              <w:rPr>
                <w:color w:val="000000"/>
                <w:sz w:val="24"/>
              </w:rPr>
              <w:t xml:space="preserve"> ch</w:t>
            </w:r>
            <w:r>
              <w:rPr>
                <w:color w:val="000000"/>
                <w:sz w:val="24"/>
              </w:rPr>
              <w:t>ỉ</w:t>
            </w:r>
            <w:r>
              <w:rPr>
                <w:color w:val="000000"/>
                <w:sz w:val="24"/>
              </w:rPr>
              <w:t xml:space="preserve"> gán đư</w:t>
            </w:r>
            <w:r>
              <w:rPr>
                <w:color w:val="000000"/>
                <w:sz w:val="24"/>
              </w:rPr>
              <w:t>ợ</w:t>
            </w:r>
            <w:r>
              <w:rPr>
                <w:color w:val="000000"/>
                <w:sz w:val="24"/>
              </w:rPr>
              <w:t>c m</w:t>
            </w:r>
            <w:r>
              <w:rPr>
                <w:color w:val="000000"/>
                <w:sz w:val="24"/>
              </w:rPr>
              <w:t>ộ</w:t>
            </w:r>
            <w:r>
              <w:rPr>
                <w:color w:val="000000"/>
                <w:sz w:val="24"/>
              </w:rPr>
              <w:t>t phòng h</w:t>
            </w:r>
            <w:r>
              <w:rPr>
                <w:color w:val="000000"/>
                <w:sz w:val="24"/>
              </w:rPr>
              <w:t>ọ</w:t>
            </w:r>
            <w:r>
              <w:rPr>
                <w:color w:val="000000"/>
                <w:sz w:val="24"/>
              </w:rPr>
              <w:t>c.</w:t>
            </w:r>
          </w:p>
        </w:tc>
      </w:tr>
    </w:tbl>
    <w:p w14:paraId="61614449" w14:textId="77777777" w:rsidR="00E87A5E" w:rsidRDefault="00E87A5E"/>
    <w:p w14:paraId="6B8589AC" w14:textId="77777777" w:rsidR="00E87A5E" w:rsidRDefault="000E4EBA">
      <w:pPr>
        <w:spacing w:before="340" w:after="170"/>
      </w:pPr>
      <w:r>
        <w:rPr>
          <w:b/>
          <w:color w:val="1F497D"/>
        </w:rPr>
        <w:t>UC-09: Xem báo cáo th</w:t>
      </w:r>
      <w:r>
        <w:rPr>
          <w:b/>
          <w:color w:val="1F497D"/>
        </w:rPr>
        <w:t>ố</w:t>
      </w:r>
      <w:r>
        <w:rPr>
          <w:b/>
          <w:color w:val="1F497D"/>
        </w:rPr>
        <w:t>ng kê đi</w:t>
      </w:r>
      <w:r>
        <w:rPr>
          <w:b/>
          <w:color w:val="1F497D"/>
        </w:rPr>
        <w:t>ể</w:t>
      </w:r>
      <w:r>
        <w:rPr>
          <w:b/>
          <w:color w:val="1F497D"/>
        </w:rPr>
        <w:t>m danh</w:t>
      </w:r>
    </w:p>
    <w:tbl>
      <w:tblPr>
        <w:tblW w:w="0" w:type="auto"/>
        <w:tblBorders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  <w:insideH w:val="single" w:sz="6" w:space="0" w:color="2E74B5"/>
          <w:insideV w:val="single" w:sz="6" w:space="0" w:color="2E74B5"/>
        </w:tblBorders>
        <w:tblLook w:val="04A0" w:firstRow="1" w:lastRow="0" w:firstColumn="1" w:lastColumn="0" w:noHBand="0" w:noVBand="1"/>
      </w:tblPr>
      <w:tblGrid>
        <w:gridCol w:w="2268"/>
        <w:gridCol w:w="6520"/>
      </w:tblGrid>
      <w:tr w:rsidR="00E87A5E" w14:paraId="225AC1F6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</w:tcPr>
          <w:p w14:paraId="7CFF6D90" w14:textId="77777777" w:rsidR="00E87A5E" w:rsidRDefault="000E4EBA">
            <w:r>
              <w:rPr>
                <w:b/>
                <w:color w:val="1F497D"/>
                <w:sz w:val="24"/>
              </w:rPr>
              <w:lastRenderedPageBreak/>
              <w:t>Tên Use Case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6E1B24AC" w14:textId="77777777" w:rsidR="00E87A5E" w:rsidRDefault="000E4EBA">
            <w:r>
              <w:rPr>
                <w:color w:val="000000"/>
                <w:sz w:val="24"/>
              </w:rPr>
              <w:t>UC-09: Xem báo cáo th</w:t>
            </w:r>
            <w:r>
              <w:rPr>
                <w:color w:val="000000"/>
                <w:sz w:val="24"/>
              </w:rPr>
              <w:t>ố</w:t>
            </w:r>
            <w:r>
              <w:rPr>
                <w:color w:val="000000"/>
                <w:sz w:val="24"/>
              </w:rPr>
              <w:t>ng kê đi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>m danh</w:t>
            </w:r>
          </w:p>
        </w:tc>
      </w:tr>
      <w:tr w:rsidR="00E87A5E" w14:paraId="29C40804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EF4FA"/>
          </w:tcPr>
          <w:p w14:paraId="0ECFCE5D" w14:textId="77777777" w:rsidR="00E87A5E" w:rsidRDefault="000E4EBA">
            <w:r>
              <w:rPr>
                <w:b/>
                <w:color w:val="1F497D"/>
                <w:sz w:val="24"/>
              </w:rPr>
              <w:t>Mã Use Case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552C9103" w14:textId="77777777" w:rsidR="00E87A5E" w:rsidRDefault="000E4EBA">
            <w:r>
              <w:rPr>
                <w:color w:val="000000"/>
                <w:sz w:val="24"/>
              </w:rPr>
              <w:t>UC-09</w:t>
            </w:r>
          </w:p>
        </w:tc>
      </w:tr>
      <w:tr w:rsidR="00E87A5E" w14:paraId="5577F35E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</w:tcPr>
          <w:p w14:paraId="607458D1" w14:textId="77777777" w:rsidR="00E87A5E" w:rsidRDefault="000E4EBA">
            <w:r>
              <w:rPr>
                <w:b/>
                <w:color w:val="1F497D"/>
                <w:sz w:val="24"/>
              </w:rPr>
              <w:t>Tác nhân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6A80422F" w14:textId="77777777" w:rsidR="00E87A5E" w:rsidRDefault="000E4EBA">
            <w:r>
              <w:rPr>
                <w:color w:val="000000"/>
                <w:sz w:val="24"/>
              </w:rPr>
              <w:t xml:space="preserve">Admin, Giáo </w:t>
            </w:r>
            <w:r>
              <w:rPr>
                <w:color w:val="000000"/>
                <w:sz w:val="24"/>
              </w:rPr>
              <w:t>viên, H</w:t>
            </w:r>
            <w:r>
              <w:rPr>
                <w:color w:val="000000"/>
                <w:sz w:val="24"/>
              </w:rPr>
              <w:t>ọ</w:t>
            </w:r>
            <w:r>
              <w:rPr>
                <w:color w:val="000000"/>
                <w:sz w:val="24"/>
              </w:rPr>
              <w:t>c sinh</w:t>
            </w:r>
          </w:p>
        </w:tc>
      </w:tr>
      <w:tr w:rsidR="00E87A5E" w14:paraId="5EEAEDAD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EF4FA"/>
          </w:tcPr>
          <w:p w14:paraId="75C0455F" w14:textId="77777777" w:rsidR="00E87A5E" w:rsidRDefault="000E4EBA">
            <w:r>
              <w:rPr>
                <w:b/>
                <w:color w:val="1F497D"/>
                <w:sz w:val="24"/>
              </w:rPr>
              <w:t>Mô t</w:t>
            </w:r>
            <w:r>
              <w:rPr>
                <w:b/>
                <w:color w:val="1F497D"/>
                <w:sz w:val="24"/>
              </w:rPr>
              <w:t>ả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6C3240C0" w14:textId="77777777" w:rsidR="00E87A5E" w:rsidRDefault="000E4EBA">
            <w:r>
              <w:rPr>
                <w:color w:val="000000"/>
                <w:sz w:val="24"/>
              </w:rPr>
              <w:t>Cho phép ngư</w:t>
            </w:r>
            <w:r>
              <w:rPr>
                <w:color w:val="000000"/>
                <w:sz w:val="24"/>
              </w:rPr>
              <w:t>ờ</w:t>
            </w:r>
            <w:r>
              <w:rPr>
                <w:color w:val="000000"/>
                <w:sz w:val="24"/>
              </w:rPr>
              <w:t>i dùng xem báo cáo th</w:t>
            </w:r>
            <w:r>
              <w:rPr>
                <w:color w:val="000000"/>
                <w:sz w:val="24"/>
              </w:rPr>
              <w:t>ố</w:t>
            </w:r>
            <w:r>
              <w:rPr>
                <w:color w:val="000000"/>
                <w:sz w:val="24"/>
              </w:rPr>
              <w:t>ng kê đi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>m danh theo nhi</w:t>
            </w:r>
            <w:r>
              <w:rPr>
                <w:color w:val="000000"/>
                <w:sz w:val="24"/>
              </w:rPr>
              <w:t>ề</w:t>
            </w:r>
            <w:r>
              <w:rPr>
                <w:color w:val="000000"/>
                <w:sz w:val="24"/>
              </w:rPr>
              <w:t>u chi</w:t>
            </w:r>
            <w:r>
              <w:rPr>
                <w:color w:val="000000"/>
                <w:sz w:val="24"/>
              </w:rPr>
              <w:t>ề</w:t>
            </w:r>
            <w:r>
              <w:rPr>
                <w:color w:val="000000"/>
                <w:sz w:val="24"/>
              </w:rPr>
              <w:t>u: theo h</w:t>
            </w:r>
            <w:r>
              <w:rPr>
                <w:color w:val="000000"/>
                <w:sz w:val="24"/>
              </w:rPr>
              <w:t>ọ</w:t>
            </w:r>
            <w:r>
              <w:rPr>
                <w:color w:val="000000"/>
                <w:sz w:val="24"/>
              </w:rPr>
              <w:t>c ph</w:t>
            </w:r>
            <w:r>
              <w:rPr>
                <w:color w:val="000000"/>
                <w:sz w:val="24"/>
              </w:rPr>
              <w:t>ầ</w:t>
            </w:r>
            <w:r>
              <w:rPr>
                <w:color w:val="000000"/>
                <w:sz w:val="24"/>
              </w:rPr>
              <w:t>n, theo l</w:t>
            </w:r>
            <w:r>
              <w:rPr>
                <w:color w:val="000000"/>
                <w:sz w:val="24"/>
              </w:rPr>
              <w:t>ớ</w:t>
            </w:r>
            <w:r>
              <w:rPr>
                <w:color w:val="000000"/>
                <w:sz w:val="24"/>
              </w:rPr>
              <w:t>p, theo th</w:t>
            </w:r>
            <w:r>
              <w:rPr>
                <w:color w:val="000000"/>
                <w:sz w:val="24"/>
              </w:rPr>
              <w:t>ờ</w:t>
            </w:r>
            <w:r>
              <w:rPr>
                <w:color w:val="000000"/>
                <w:sz w:val="24"/>
              </w:rPr>
              <w:t>i gian, ho</w:t>
            </w:r>
            <w:r>
              <w:rPr>
                <w:color w:val="000000"/>
                <w:sz w:val="24"/>
              </w:rPr>
              <w:t>ặ</w:t>
            </w:r>
            <w:r>
              <w:rPr>
                <w:color w:val="000000"/>
                <w:sz w:val="24"/>
              </w:rPr>
              <w:t>c theo t</w:t>
            </w:r>
            <w:r>
              <w:rPr>
                <w:color w:val="000000"/>
                <w:sz w:val="24"/>
              </w:rPr>
              <w:t>ừ</w:t>
            </w:r>
            <w:r>
              <w:rPr>
                <w:color w:val="000000"/>
                <w:sz w:val="24"/>
              </w:rPr>
              <w:t>ng sinh viên. Hi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>n th</w:t>
            </w:r>
            <w:r>
              <w:rPr>
                <w:color w:val="000000"/>
                <w:sz w:val="24"/>
              </w:rPr>
              <w:t>ị</w:t>
            </w:r>
            <w:r>
              <w:rPr>
                <w:color w:val="000000"/>
                <w:sz w:val="24"/>
              </w:rPr>
              <w:t xml:space="preserve"> t</w:t>
            </w:r>
            <w:r>
              <w:rPr>
                <w:color w:val="000000"/>
                <w:sz w:val="24"/>
              </w:rPr>
              <w:t>ỷ</w:t>
            </w:r>
            <w:r>
              <w:rPr>
                <w:color w:val="000000"/>
                <w:sz w:val="24"/>
              </w:rPr>
              <w:t xml:space="preserve"> l</w:t>
            </w:r>
            <w:r>
              <w:rPr>
                <w:color w:val="000000"/>
                <w:sz w:val="24"/>
              </w:rPr>
              <w:t>ệ</w:t>
            </w:r>
            <w:r>
              <w:rPr>
                <w:color w:val="000000"/>
                <w:sz w:val="24"/>
              </w:rPr>
              <w:t xml:space="preserve"> đi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>m danh (attendance rate), s</w:t>
            </w:r>
            <w:r>
              <w:rPr>
                <w:color w:val="000000"/>
                <w:sz w:val="24"/>
              </w:rPr>
              <w:t>ố</w:t>
            </w:r>
            <w:r>
              <w:rPr>
                <w:color w:val="000000"/>
                <w:sz w:val="24"/>
              </w:rPr>
              <w:t xml:space="preserve"> đi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>m danh đúng gi</w:t>
            </w:r>
            <w:r>
              <w:rPr>
                <w:color w:val="000000"/>
                <w:sz w:val="24"/>
              </w:rPr>
              <w:t>ờ</w:t>
            </w:r>
            <w:r>
              <w:rPr>
                <w:color w:val="000000"/>
                <w:sz w:val="24"/>
              </w:rPr>
              <w:t xml:space="preserve"> (present/early), s</w:t>
            </w:r>
            <w:r>
              <w:rPr>
                <w:color w:val="000000"/>
                <w:sz w:val="24"/>
              </w:rPr>
              <w:t>ố</w:t>
            </w:r>
            <w:r>
              <w:rPr>
                <w:color w:val="000000"/>
                <w:sz w:val="24"/>
              </w:rPr>
              <w:t xml:space="preserve"> đi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>m danh mu</w:t>
            </w:r>
            <w:r>
              <w:rPr>
                <w:color w:val="000000"/>
                <w:sz w:val="24"/>
              </w:rPr>
              <w:t>ộ</w:t>
            </w:r>
            <w:r>
              <w:rPr>
                <w:color w:val="000000"/>
                <w:sz w:val="24"/>
              </w:rPr>
              <w:t>n (late), và s</w:t>
            </w:r>
            <w:r>
              <w:rPr>
                <w:color w:val="000000"/>
                <w:sz w:val="24"/>
              </w:rPr>
              <w:t>ố</w:t>
            </w:r>
            <w:r>
              <w:rPr>
                <w:color w:val="000000"/>
                <w:sz w:val="24"/>
              </w:rPr>
              <w:t xml:space="preserve"> v</w:t>
            </w:r>
            <w:r>
              <w:rPr>
                <w:color w:val="000000"/>
                <w:sz w:val="24"/>
              </w:rPr>
              <w:t>ắ</w:t>
            </w:r>
            <w:r>
              <w:rPr>
                <w:color w:val="000000"/>
                <w:sz w:val="24"/>
              </w:rPr>
              <w:t>ng m</w:t>
            </w:r>
            <w:r>
              <w:rPr>
                <w:color w:val="000000"/>
                <w:sz w:val="24"/>
              </w:rPr>
              <w:t>ặ</w:t>
            </w:r>
            <w:r>
              <w:rPr>
                <w:color w:val="000000"/>
                <w:sz w:val="24"/>
              </w:rPr>
              <w:t>t (absent).</w:t>
            </w:r>
          </w:p>
        </w:tc>
      </w:tr>
      <w:tr w:rsidR="00E87A5E" w14:paraId="6737E1B5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</w:tcPr>
          <w:p w14:paraId="75ACDD49" w14:textId="77777777" w:rsidR="00E87A5E" w:rsidRDefault="000E4EBA">
            <w:r>
              <w:rPr>
                <w:b/>
                <w:color w:val="1F497D"/>
                <w:sz w:val="24"/>
              </w:rPr>
              <w:t>Ti</w:t>
            </w:r>
            <w:r>
              <w:rPr>
                <w:b/>
                <w:color w:val="1F497D"/>
                <w:sz w:val="24"/>
              </w:rPr>
              <w:t>ề</w:t>
            </w:r>
            <w:r>
              <w:rPr>
                <w:b/>
                <w:color w:val="1F497D"/>
                <w:sz w:val="24"/>
              </w:rPr>
              <w:t>n đi</w:t>
            </w:r>
            <w:r>
              <w:rPr>
                <w:b/>
                <w:color w:val="1F497D"/>
                <w:sz w:val="24"/>
              </w:rPr>
              <w:t>ề</w:t>
            </w:r>
            <w:r>
              <w:rPr>
                <w:b/>
                <w:color w:val="1F497D"/>
                <w:sz w:val="24"/>
              </w:rPr>
              <w:t>u ki</w:t>
            </w:r>
            <w:r>
              <w:rPr>
                <w:b/>
                <w:color w:val="1F497D"/>
                <w:sz w:val="24"/>
              </w:rPr>
              <w:t>ệ</w:t>
            </w:r>
            <w:r>
              <w:rPr>
                <w:b/>
                <w:color w:val="1F497D"/>
                <w:sz w:val="24"/>
              </w:rPr>
              <w:t>n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03B238C0" w14:textId="77777777" w:rsidR="00E87A5E" w:rsidRDefault="000E4EBA">
            <w:r>
              <w:rPr>
                <w:color w:val="000000"/>
                <w:sz w:val="24"/>
              </w:rPr>
              <w:t>Ngư</w:t>
            </w:r>
            <w:r>
              <w:rPr>
                <w:color w:val="000000"/>
                <w:sz w:val="24"/>
              </w:rPr>
              <w:t>ờ</w:t>
            </w:r>
            <w:r>
              <w:rPr>
                <w:color w:val="000000"/>
                <w:sz w:val="24"/>
              </w:rPr>
              <w:t>i dùng đã đăng nh</w:t>
            </w:r>
            <w:r>
              <w:rPr>
                <w:color w:val="000000"/>
                <w:sz w:val="24"/>
              </w:rPr>
              <w:t>ậ</w:t>
            </w:r>
            <w:r>
              <w:rPr>
                <w:color w:val="000000"/>
                <w:sz w:val="24"/>
              </w:rPr>
              <w:t>p.</w:t>
            </w:r>
          </w:p>
        </w:tc>
      </w:tr>
      <w:tr w:rsidR="00E87A5E" w14:paraId="761C8E57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EF4FA"/>
          </w:tcPr>
          <w:p w14:paraId="65DAD34A" w14:textId="77777777" w:rsidR="00E87A5E" w:rsidRDefault="000E4EBA">
            <w:r>
              <w:rPr>
                <w:b/>
                <w:color w:val="1F497D"/>
                <w:sz w:val="24"/>
              </w:rPr>
              <w:t>Lu</w:t>
            </w:r>
            <w:r>
              <w:rPr>
                <w:b/>
                <w:color w:val="1F497D"/>
                <w:sz w:val="24"/>
              </w:rPr>
              <w:t>ồ</w:t>
            </w:r>
            <w:r>
              <w:rPr>
                <w:b/>
                <w:color w:val="1F497D"/>
                <w:sz w:val="24"/>
              </w:rPr>
              <w:t>ng chính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16E8A55D" w14:textId="77777777" w:rsidR="00E87A5E" w:rsidRDefault="000E4EBA">
            <w:r>
              <w:rPr>
                <w:color w:val="000000"/>
                <w:sz w:val="24"/>
              </w:rPr>
              <w:t>1. Ngư</w:t>
            </w:r>
            <w:r>
              <w:rPr>
                <w:color w:val="000000"/>
                <w:sz w:val="24"/>
              </w:rPr>
              <w:t>ờ</w:t>
            </w:r>
            <w:r>
              <w:rPr>
                <w:color w:val="000000"/>
                <w:sz w:val="24"/>
              </w:rPr>
              <w:t>i dùng ch</w:t>
            </w:r>
            <w:r>
              <w:rPr>
                <w:color w:val="000000"/>
                <w:sz w:val="24"/>
              </w:rPr>
              <w:t>ọ</w:t>
            </w:r>
            <w:r>
              <w:rPr>
                <w:color w:val="000000"/>
                <w:sz w:val="24"/>
              </w:rPr>
              <w:t>n m</w:t>
            </w:r>
            <w:r>
              <w:rPr>
                <w:color w:val="000000"/>
                <w:sz w:val="24"/>
              </w:rPr>
              <w:t>ụ</w:t>
            </w:r>
            <w:r>
              <w:rPr>
                <w:color w:val="000000"/>
                <w:sz w:val="24"/>
              </w:rPr>
              <w:t>c "Báo cáo" trên Dashboard.</w:t>
            </w:r>
            <w:r>
              <w:rPr>
                <w:color w:val="000000"/>
                <w:sz w:val="24"/>
              </w:rPr>
              <w:br/>
              <w:t>2. H</w:t>
            </w:r>
            <w:r>
              <w:rPr>
                <w:color w:val="000000"/>
                <w:sz w:val="24"/>
              </w:rPr>
              <w:t>ệ</w:t>
            </w:r>
            <w:r>
              <w:rPr>
                <w:color w:val="000000"/>
                <w:sz w:val="24"/>
              </w:rPr>
              <w:t xml:space="preserve"> th</w:t>
            </w:r>
            <w:r>
              <w:rPr>
                <w:color w:val="000000"/>
                <w:sz w:val="24"/>
              </w:rPr>
              <w:t>ố</w:t>
            </w:r>
            <w:r>
              <w:rPr>
                <w:color w:val="000000"/>
                <w:sz w:val="24"/>
              </w:rPr>
              <w:t>ng hi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>n th</w:t>
            </w:r>
            <w:r>
              <w:rPr>
                <w:color w:val="000000"/>
                <w:sz w:val="24"/>
              </w:rPr>
              <w:t>ị</w:t>
            </w:r>
            <w:r>
              <w:rPr>
                <w:color w:val="000000"/>
                <w:sz w:val="24"/>
              </w:rPr>
              <w:t xml:space="preserve"> form l</w:t>
            </w:r>
            <w:r>
              <w:rPr>
                <w:color w:val="000000"/>
                <w:sz w:val="24"/>
              </w:rPr>
              <w:t>ọ</w:t>
            </w:r>
            <w:r>
              <w:rPr>
                <w:color w:val="000000"/>
                <w:sz w:val="24"/>
              </w:rPr>
              <w:t>c (h</w:t>
            </w:r>
            <w:r>
              <w:rPr>
                <w:color w:val="000000"/>
                <w:sz w:val="24"/>
              </w:rPr>
              <w:t>ọ</w:t>
            </w:r>
            <w:r>
              <w:rPr>
                <w:color w:val="000000"/>
                <w:sz w:val="24"/>
              </w:rPr>
              <w:t>c ph</w:t>
            </w:r>
            <w:r>
              <w:rPr>
                <w:color w:val="000000"/>
                <w:sz w:val="24"/>
              </w:rPr>
              <w:t>ầ</w:t>
            </w:r>
            <w:r>
              <w:rPr>
                <w:color w:val="000000"/>
                <w:sz w:val="24"/>
              </w:rPr>
              <w:t>n, ngày, l</w:t>
            </w:r>
            <w:r>
              <w:rPr>
                <w:color w:val="000000"/>
                <w:sz w:val="24"/>
              </w:rPr>
              <w:t>ớ</w:t>
            </w:r>
            <w:r>
              <w:rPr>
                <w:color w:val="000000"/>
                <w:sz w:val="24"/>
              </w:rPr>
              <w:t>p).</w:t>
            </w:r>
            <w:r>
              <w:rPr>
                <w:color w:val="000000"/>
                <w:sz w:val="24"/>
              </w:rPr>
              <w:br/>
              <w:t>3. Ngư</w:t>
            </w:r>
            <w:r>
              <w:rPr>
                <w:color w:val="000000"/>
                <w:sz w:val="24"/>
              </w:rPr>
              <w:t>ờ</w:t>
            </w:r>
            <w:r>
              <w:rPr>
                <w:color w:val="000000"/>
                <w:sz w:val="24"/>
              </w:rPr>
              <w:t>i dùng ch</w:t>
            </w:r>
            <w:r>
              <w:rPr>
                <w:color w:val="000000"/>
                <w:sz w:val="24"/>
              </w:rPr>
              <w:t>ọ</w:t>
            </w:r>
            <w:r>
              <w:rPr>
                <w:color w:val="000000"/>
                <w:sz w:val="24"/>
              </w:rPr>
              <w:t>n tiêu chí l</w:t>
            </w:r>
            <w:r>
              <w:rPr>
                <w:color w:val="000000"/>
                <w:sz w:val="24"/>
              </w:rPr>
              <w:t>ọ</w:t>
            </w:r>
            <w:r>
              <w:rPr>
                <w:color w:val="000000"/>
                <w:sz w:val="24"/>
              </w:rPr>
              <w:t>c và nh</w:t>
            </w:r>
            <w:r>
              <w:rPr>
                <w:color w:val="000000"/>
                <w:sz w:val="24"/>
              </w:rPr>
              <w:t>ấ</w:t>
            </w:r>
            <w:r>
              <w:rPr>
                <w:color w:val="000000"/>
                <w:sz w:val="24"/>
              </w:rPr>
              <w:t>n "Xem báo cáo".</w:t>
            </w:r>
            <w:r>
              <w:rPr>
                <w:color w:val="000000"/>
                <w:sz w:val="24"/>
              </w:rPr>
              <w:br/>
              <w:t>4. H</w:t>
            </w:r>
            <w:r>
              <w:rPr>
                <w:color w:val="000000"/>
                <w:sz w:val="24"/>
              </w:rPr>
              <w:t>ệ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th</w:t>
            </w:r>
            <w:r>
              <w:rPr>
                <w:color w:val="000000"/>
                <w:sz w:val="24"/>
              </w:rPr>
              <w:t>ố</w:t>
            </w:r>
            <w:r>
              <w:rPr>
                <w:color w:val="000000"/>
                <w:sz w:val="24"/>
              </w:rPr>
              <w:t>ng truy v</w:t>
            </w:r>
            <w:r>
              <w:rPr>
                <w:color w:val="000000"/>
                <w:sz w:val="24"/>
              </w:rPr>
              <w:t>ấ</w:t>
            </w:r>
            <w:r>
              <w:rPr>
                <w:color w:val="000000"/>
                <w:sz w:val="24"/>
              </w:rPr>
              <w:t>n d</w:t>
            </w:r>
            <w:r>
              <w:rPr>
                <w:color w:val="000000"/>
                <w:sz w:val="24"/>
              </w:rPr>
              <w:t>ữ</w:t>
            </w:r>
            <w:r>
              <w:rPr>
                <w:color w:val="000000"/>
                <w:sz w:val="24"/>
              </w:rPr>
              <w:t xml:space="preserve"> li</w:t>
            </w:r>
            <w:r>
              <w:rPr>
                <w:color w:val="000000"/>
                <w:sz w:val="24"/>
              </w:rPr>
              <w:t>ệ</w:t>
            </w:r>
            <w:r>
              <w:rPr>
                <w:color w:val="000000"/>
                <w:sz w:val="24"/>
              </w:rPr>
              <w:t>u t</w:t>
            </w:r>
            <w:r>
              <w:rPr>
                <w:color w:val="000000"/>
                <w:sz w:val="24"/>
              </w:rPr>
              <w:t>ừ</w:t>
            </w:r>
            <w:r>
              <w:rPr>
                <w:color w:val="000000"/>
                <w:sz w:val="24"/>
              </w:rPr>
              <w:t xml:space="preserve"> b</w:t>
            </w:r>
            <w:r>
              <w:rPr>
                <w:color w:val="000000"/>
                <w:sz w:val="24"/>
              </w:rPr>
              <w:t>ả</w:t>
            </w:r>
            <w:r>
              <w:rPr>
                <w:color w:val="000000"/>
                <w:sz w:val="24"/>
              </w:rPr>
              <w:t>ng attendance và t</w:t>
            </w:r>
            <w:r>
              <w:rPr>
                <w:color w:val="000000"/>
                <w:sz w:val="24"/>
              </w:rPr>
              <w:t>ổ</w:t>
            </w:r>
            <w:r>
              <w:rPr>
                <w:color w:val="000000"/>
                <w:sz w:val="24"/>
              </w:rPr>
              <w:t>ng h</w:t>
            </w:r>
            <w:r>
              <w:rPr>
                <w:color w:val="000000"/>
                <w:sz w:val="24"/>
              </w:rPr>
              <w:t>ợ</w:t>
            </w:r>
            <w:r>
              <w:rPr>
                <w:color w:val="000000"/>
                <w:sz w:val="24"/>
              </w:rPr>
              <w:t>p.</w:t>
            </w:r>
            <w:r>
              <w:rPr>
                <w:color w:val="000000"/>
                <w:sz w:val="24"/>
              </w:rPr>
              <w:br/>
              <w:t>5. H</w:t>
            </w:r>
            <w:r>
              <w:rPr>
                <w:color w:val="000000"/>
                <w:sz w:val="24"/>
              </w:rPr>
              <w:t>ệ</w:t>
            </w:r>
            <w:r>
              <w:rPr>
                <w:color w:val="000000"/>
                <w:sz w:val="24"/>
              </w:rPr>
              <w:t xml:space="preserve"> th</w:t>
            </w:r>
            <w:r>
              <w:rPr>
                <w:color w:val="000000"/>
                <w:sz w:val="24"/>
              </w:rPr>
              <w:t>ố</w:t>
            </w:r>
            <w:r>
              <w:rPr>
                <w:color w:val="000000"/>
                <w:sz w:val="24"/>
              </w:rPr>
              <w:t>ng hi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>n th</w:t>
            </w:r>
            <w:r>
              <w:rPr>
                <w:color w:val="000000"/>
                <w:sz w:val="24"/>
              </w:rPr>
              <w:t>ị</w:t>
            </w:r>
            <w:r>
              <w:rPr>
                <w:color w:val="000000"/>
                <w:sz w:val="24"/>
              </w:rPr>
              <w:t xml:space="preserve"> bi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>u đ</w:t>
            </w:r>
            <w:r>
              <w:rPr>
                <w:color w:val="000000"/>
                <w:sz w:val="24"/>
              </w:rPr>
              <w:t>ồ</w:t>
            </w:r>
            <w:r>
              <w:rPr>
                <w:color w:val="000000"/>
                <w:sz w:val="24"/>
              </w:rPr>
              <w:t xml:space="preserve"> và b</w:t>
            </w:r>
            <w:r>
              <w:rPr>
                <w:color w:val="000000"/>
                <w:sz w:val="24"/>
              </w:rPr>
              <w:t>ả</w:t>
            </w:r>
            <w:r>
              <w:rPr>
                <w:color w:val="000000"/>
                <w:sz w:val="24"/>
              </w:rPr>
              <w:t>ng s</w:t>
            </w:r>
            <w:r>
              <w:rPr>
                <w:color w:val="000000"/>
                <w:sz w:val="24"/>
              </w:rPr>
              <w:t>ố</w:t>
            </w:r>
            <w:r>
              <w:rPr>
                <w:color w:val="000000"/>
                <w:sz w:val="24"/>
              </w:rPr>
              <w:t xml:space="preserve"> li</w:t>
            </w:r>
            <w:r>
              <w:rPr>
                <w:color w:val="000000"/>
                <w:sz w:val="24"/>
              </w:rPr>
              <w:t>ệ</w:t>
            </w:r>
            <w:r>
              <w:rPr>
                <w:color w:val="000000"/>
                <w:sz w:val="24"/>
              </w:rPr>
              <w:t>u th</w:t>
            </w:r>
            <w:r>
              <w:rPr>
                <w:color w:val="000000"/>
                <w:sz w:val="24"/>
              </w:rPr>
              <w:t>ố</w:t>
            </w:r>
            <w:r>
              <w:rPr>
                <w:color w:val="000000"/>
                <w:sz w:val="24"/>
              </w:rPr>
              <w:t>ng kê.</w:t>
            </w:r>
          </w:p>
        </w:tc>
      </w:tr>
      <w:tr w:rsidR="00E87A5E" w14:paraId="4B3F98C3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</w:tcPr>
          <w:p w14:paraId="408D8A3B" w14:textId="77777777" w:rsidR="00E87A5E" w:rsidRDefault="000E4EBA">
            <w:r>
              <w:rPr>
                <w:b/>
                <w:color w:val="1F497D"/>
                <w:sz w:val="24"/>
              </w:rPr>
              <w:t>Lu</w:t>
            </w:r>
            <w:r>
              <w:rPr>
                <w:b/>
                <w:color w:val="1F497D"/>
                <w:sz w:val="24"/>
              </w:rPr>
              <w:t>ồ</w:t>
            </w:r>
            <w:r>
              <w:rPr>
                <w:b/>
                <w:color w:val="1F497D"/>
                <w:sz w:val="24"/>
              </w:rPr>
              <w:t>ng ph</w:t>
            </w:r>
            <w:r>
              <w:rPr>
                <w:b/>
                <w:color w:val="1F497D"/>
                <w:sz w:val="24"/>
              </w:rPr>
              <w:t>ụ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10FCBF32" w14:textId="4F91C754" w:rsidR="00E87A5E" w:rsidRDefault="000E4EBA">
            <w:r>
              <w:rPr>
                <w:color w:val="000000"/>
                <w:sz w:val="24"/>
              </w:rPr>
              <w:t>LB-01: Không có d</w:t>
            </w:r>
            <w:r>
              <w:rPr>
                <w:color w:val="000000"/>
                <w:sz w:val="24"/>
              </w:rPr>
              <w:t>ữ</w:t>
            </w:r>
            <w:r>
              <w:rPr>
                <w:color w:val="000000"/>
                <w:sz w:val="24"/>
              </w:rPr>
              <w:t xml:space="preserve"> li</w:t>
            </w:r>
            <w:r>
              <w:rPr>
                <w:color w:val="000000"/>
                <w:sz w:val="24"/>
              </w:rPr>
              <w:t>ệ</w:t>
            </w:r>
            <w:r>
              <w:rPr>
                <w:color w:val="000000"/>
                <w:sz w:val="24"/>
              </w:rPr>
              <w:t>u đi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>m danh trong kho</w:t>
            </w:r>
            <w:r>
              <w:rPr>
                <w:color w:val="000000"/>
                <w:sz w:val="24"/>
              </w:rPr>
              <w:t>ả</w:t>
            </w:r>
            <w:r>
              <w:rPr>
                <w:color w:val="000000"/>
                <w:sz w:val="24"/>
              </w:rPr>
              <w:t>ng th</w:t>
            </w:r>
            <w:r>
              <w:rPr>
                <w:color w:val="000000"/>
                <w:sz w:val="24"/>
              </w:rPr>
              <w:t>ờ</w:t>
            </w:r>
            <w:r>
              <w:rPr>
                <w:color w:val="000000"/>
                <w:sz w:val="24"/>
              </w:rPr>
              <w:t>i gian → hi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>n th</w:t>
            </w:r>
            <w:r>
              <w:rPr>
                <w:color w:val="000000"/>
                <w:sz w:val="24"/>
              </w:rPr>
              <w:t>ị</w:t>
            </w:r>
            <w:r>
              <w:rPr>
                <w:color w:val="000000"/>
                <w:sz w:val="24"/>
              </w:rPr>
              <w:t xml:space="preserve"> thông báo "Không có d</w:t>
            </w:r>
            <w:r>
              <w:rPr>
                <w:color w:val="000000"/>
                <w:sz w:val="24"/>
              </w:rPr>
              <w:t>ữ</w:t>
            </w:r>
            <w:r>
              <w:rPr>
                <w:color w:val="000000"/>
                <w:sz w:val="24"/>
              </w:rPr>
              <w:t xml:space="preserve"> li</w:t>
            </w:r>
            <w:r>
              <w:rPr>
                <w:color w:val="000000"/>
                <w:sz w:val="24"/>
              </w:rPr>
              <w:t>ệ</w:t>
            </w:r>
            <w:r>
              <w:rPr>
                <w:color w:val="000000"/>
                <w:sz w:val="24"/>
              </w:rPr>
              <w:t>u".</w:t>
            </w:r>
            <w:r>
              <w:rPr>
                <w:color w:val="000000"/>
                <w:sz w:val="24"/>
              </w:rPr>
              <w:br/>
              <w:t>LB-02: Admin</w:t>
            </w:r>
            <w:r w:rsidR="00C57EC3">
              <w:rPr>
                <w:color w:val="000000"/>
                <w:sz w:val="24"/>
              </w:rPr>
              <w:t>/ Giáo viên</w:t>
            </w:r>
            <w:r>
              <w:rPr>
                <w:color w:val="000000"/>
                <w:sz w:val="24"/>
              </w:rPr>
              <w:t xml:space="preserve"> có th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 xml:space="preserve"> xu</w:t>
            </w:r>
            <w:r>
              <w:rPr>
                <w:color w:val="000000"/>
                <w:sz w:val="24"/>
              </w:rPr>
              <w:t>ấ</w:t>
            </w:r>
            <w:r>
              <w:rPr>
                <w:color w:val="000000"/>
                <w:sz w:val="24"/>
              </w:rPr>
              <w:t>t báo cáo ra file CSV.</w:t>
            </w:r>
          </w:p>
        </w:tc>
      </w:tr>
      <w:tr w:rsidR="00E87A5E" w14:paraId="631C7DF4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EF4FA"/>
          </w:tcPr>
          <w:p w14:paraId="61D44223" w14:textId="77777777" w:rsidR="00E87A5E" w:rsidRDefault="000E4EBA">
            <w:r>
              <w:rPr>
                <w:b/>
                <w:color w:val="1F497D"/>
                <w:sz w:val="24"/>
              </w:rPr>
              <w:t>H</w:t>
            </w:r>
            <w:r>
              <w:rPr>
                <w:b/>
                <w:color w:val="1F497D"/>
                <w:sz w:val="24"/>
              </w:rPr>
              <w:t>ậ</w:t>
            </w:r>
            <w:r>
              <w:rPr>
                <w:b/>
                <w:color w:val="1F497D"/>
                <w:sz w:val="24"/>
              </w:rPr>
              <w:t>u đi</w:t>
            </w:r>
            <w:r>
              <w:rPr>
                <w:b/>
                <w:color w:val="1F497D"/>
                <w:sz w:val="24"/>
              </w:rPr>
              <w:t>ề</w:t>
            </w:r>
            <w:r>
              <w:rPr>
                <w:b/>
                <w:color w:val="1F497D"/>
                <w:sz w:val="24"/>
              </w:rPr>
              <w:t>u ki</w:t>
            </w:r>
            <w:r>
              <w:rPr>
                <w:b/>
                <w:color w:val="1F497D"/>
                <w:sz w:val="24"/>
              </w:rPr>
              <w:t>ệ</w:t>
            </w:r>
            <w:r>
              <w:rPr>
                <w:b/>
                <w:color w:val="1F497D"/>
                <w:sz w:val="24"/>
              </w:rPr>
              <w:t>n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26FA15A1" w14:textId="77777777" w:rsidR="00E87A5E" w:rsidRDefault="000E4EBA">
            <w:r>
              <w:rPr>
                <w:color w:val="000000"/>
                <w:sz w:val="24"/>
              </w:rPr>
              <w:t>Báo cáo đư</w:t>
            </w:r>
            <w:r>
              <w:rPr>
                <w:color w:val="000000"/>
                <w:sz w:val="24"/>
              </w:rPr>
              <w:t>ợ</w:t>
            </w:r>
            <w:r>
              <w:rPr>
                <w:color w:val="000000"/>
                <w:sz w:val="24"/>
              </w:rPr>
              <w:t>c hi</w:t>
            </w:r>
            <w:r>
              <w:rPr>
                <w:color w:val="000000"/>
                <w:sz w:val="24"/>
              </w:rPr>
              <w:t>ể</w:t>
            </w:r>
            <w:r>
              <w:rPr>
                <w:color w:val="000000"/>
                <w:sz w:val="24"/>
              </w:rPr>
              <w:t>n th</w:t>
            </w:r>
            <w:r>
              <w:rPr>
                <w:color w:val="000000"/>
                <w:sz w:val="24"/>
              </w:rPr>
              <w:t>ị</w:t>
            </w:r>
            <w:r>
              <w:rPr>
                <w:color w:val="000000"/>
                <w:sz w:val="24"/>
              </w:rPr>
              <w:t xml:space="preserve"> v</w:t>
            </w:r>
            <w:r>
              <w:rPr>
                <w:color w:val="000000"/>
                <w:sz w:val="24"/>
              </w:rPr>
              <w:t>ớ</w:t>
            </w:r>
            <w:r>
              <w:rPr>
                <w:color w:val="000000"/>
                <w:sz w:val="24"/>
              </w:rPr>
              <w:t>i đ</w:t>
            </w:r>
            <w:r>
              <w:rPr>
                <w:color w:val="000000"/>
                <w:sz w:val="24"/>
              </w:rPr>
              <w:t>ầ</w:t>
            </w:r>
            <w:r>
              <w:rPr>
                <w:color w:val="000000"/>
                <w:sz w:val="24"/>
              </w:rPr>
              <w:t>y đ</w:t>
            </w:r>
            <w:r>
              <w:rPr>
                <w:color w:val="000000"/>
                <w:sz w:val="24"/>
              </w:rPr>
              <w:t>ủ</w:t>
            </w:r>
            <w:r>
              <w:rPr>
                <w:color w:val="000000"/>
                <w:sz w:val="24"/>
              </w:rPr>
              <w:t xml:space="preserve"> s</w:t>
            </w:r>
            <w:r>
              <w:rPr>
                <w:color w:val="000000"/>
                <w:sz w:val="24"/>
              </w:rPr>
              <w:t>ố</w:t>
            </w:r>
            <w:r>
              <w:rPr>
                <w:color w:val="000000"/>
                <w:sz w:val="24"/>
              </w:rPr>
              <w:t xml:space="preserve"> li</w:t>
            </w:r>
            <w:r>
              <w:rPr>
                <w:color w:val="000000"/>
                <w:sz w:val="24"/>
              </w:rPr>
              <w:t>ệ</w:t>
            </w:r>
            <w:r>
              <w:rPr>
                <w:color w:val="000000"/>
                <w:sz w:val="24"/>
              </w:rPr>
              <w:t>u th</w:t>
            </w:r>
            <w:r>
              <w:rPr>
                <w:color w:val="000000"/>
                <w:sz w:val="24"/>
              </w:rPr>
              <w:t>ố</w:t>
            </w:r>
            <w:r>
              <w:rPr>
                <w:color w:val="000000"/>
                <w:sz w:val="24"/>
              </w:rPr>
              <w:t>ng kê.</w:t>
            </w:r>
          </w:p>
        </w:tc>
      </w:tr>
      <w:tr w:rsidR="00E87A5E" w14:paraId="087714C3" w14:textId="77777777">
        <w:trPr>
          <w:trHeight w:val="453"/>
        </w:trPr>
        <w:tc>
          <w:tcPr>
            <w:tcW w:w="22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</w:tcPr>
          <w:p w14:paraId="5718E9E2" w14:textId="77777777" w:rsidR="00E87A5E" w:rsidRDefault="000E4EBA">
            <w:r>
              <w:rPr>
                <w:b/>
                <w:color w:val="1F497D"/>
                <w:sz w:val="24"/>
              </w:rPr>
              <w:t>Yêu c</w:t>
            </w:r>
            <w:r>
              <w:rPr>
                <w:b/>
                <w:color w:val="1F497D"/>
                <w:sz w:val="24"/>
              </w:rPr>
              <w:t>ầ</w:t>
            </w:r>
            <w:r>
              <w:rPr>
                <w:b/>
                <w:color w:val="1F497D"/>
                <w:sz w:val="24"/>
              </w:rPr>
              <w:t>u phi ch</w:t>
            </w:r>
            <w:r>
              <w:rPr>
                <w:b/>
                <w:color w:val="1F497D"/>
                <w:sz w:val="24"/>
              </w:rPr>
              <w:t>ứ</w:t>
            </w:r>
            <w:r>
              <w:rPr>
                <w:b/>
                <w:color w:val="1F497D"/>
                <w:sz w:val="24"/>
              </w:rPr>
              <w:t>c năng</w:t>
            </w:r>
          </w:p>
        </w:tc>
        <w:tc>
          <w:tcPr>
            <w:tcW w:w="65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</w:tcPr>
          <w:p w14:paraId="71D160AF" w14:textId="77777777" w:rsidR="00E87A5E" w:rsidRDefault="000E4EBA">
            <w:r>
              <w:rPr>
                <w:color w:val="000000"/>
                <w:sz w:val="24"/>
              </w:rPr>
              <w:t>Th</w:t>
            </w:r>
            <w:r>
              <w:rPr>
                <w:color w:val="000000"/>
                <w:sz w:val="24"/>
              </w:rPr>
              <w:t>ờ</w:t>
            </w:r>
            <w:r>
              <w:rPr>
                <w:color w:val="000000"/>
                <w:sz w:val="24"/>
              </w:rPr>
              <w:t>i gian t</w:t>
            </w:r>
            <w:r>
              <w:rPr>
                <w:color w:val="000000"/>
                <w:sz w:val="24"/>
              </w:rPr>
              <w:t>ả</w:t>
            </w:r>
            <w:r>
              <w:rPr>
                <w:color w:val="000000"/>
                <w:sz w:val="24"/>
              </w:rPr>
              <w:t>i báo cáo &lt; 3 giây cho t</w:t>
            </w:r>
            <w:r>
              <w:rPr>
                <w:color w:val="000000"/>
                <w:sz w:val="24"/>
              </w:rPr>
              <w:t>ậ</w:t>
            </w:r>
            <w:r>
              <w:rPr>
                <w:color w:val="000000"/>
                <w:sz w:val="24"/>
              </w:rPr>
              <w:t>p d</w:t>
            </w:r>
            <w:r>
              <w:rPr>
                <w:color w:val="000000"/>
                <w:sz w:val="24"/>
              </w:rPr>
              <w:t>ữ</w:t>
            </w:r>
            <w:r>
              <w:rPr>
                <w:color w:val="000000"/>
                <w:sz w:val="24"/>
              </w:rPr>
              <w:t xml:space="preserve"> li</w:t>
            </w:r>
            <w:r>
              <w:rPr>
                <w:color w:val="000000"/>
                <w:sz w:val="24"/>
              </w:rPr>
              <w:t>ệ</w:t>
            </w:r>
            <w:r>
              <w:rPr>
                <w:color w:val="000000"/>
                <w:sz w:val="24"/>
              </w:rPr>
              <w:t>u ≤ 10.000 b</w:t>
            </w:r>
            <w:r>
              <w:rPr>
                <w:color w:val="000000"/>
                <w:sz w:val="24"/>
              </w:rPr>
              <w:t>ả</w:t>
            </w:r>
            <w:r>
              <w:rPr>
                <w:color w:val="000000"/>
                <w:sz w:val="24"/>
              </w:rPr>
              <w:t>n ghi.</w:t>
            </w:r>
          </w:p>
        </w:tc>
      </w:tr>
    </w:tbl>
    <w:p w14:paraId="5B6421A1" w14:textId="77777777" w:rsidR="00E87A5E" w:rsidRDefault="00E87A5E"/>
    <w:p w14:paraId="2B6AFE72" w14:textId="77777777" w:rsidR="00E87A5E" w:rsidRDefault="000E4EBA">
      <w:pPr>
        <w:spacing w:before="283" w:after="170"/>
      </w:pPr>
      <w:r>
        <w:rPr>
          <w:b/>
          <w:color w:val="1F497D"/>
        </w:rPr>
        <w:t>3.4. Sơ đ</w:t>
      </w:r>
      <w:r>
        <w:rPr>
          <w:b/>
          <w:color w:val="1F497D"/>
        </w:rPr>
        <w:t>ồ</w:t>
      </w:r>
      <w:r>
        <w:rPr>
          <w:b/>
          <w:color w:val="1F497D"/>
        </w:rPr>
        <w:t xml:space="preserve"> ho</w:t>
      </w:r>
      <w:r>
        <w:rPr>
          <w:b/>
          <w:color w:val="1F497D"/>
        </w:rPr>
        <w:t>ạ</w:t>
      </w:r>
      <w:r>
        <w:rPr>
          <w:b/>
          <w:color w:val="1F497D"/>
        </w:rPr>
        <w:t>t đ</w:t>
      </w:r>
      <w:r>
        <w:rPr>
          <w:b/>
          <w:color w:val="1F497D"/>
        </w:rPr>
        <w:t>ộ</w:t>
      </w:r>
      <w:r>
        <w:rPr>
          <w:b/>
          <w:color w:val="1F497D"/>
        </w:rPr>
        <w:t>ng (Activity Diagram)</w:t>
      </w:r>
    </w:p>
    <w:p w14:paraId="42B036E7" w14:textId="77777777" w:rsidR="00E87A5E" w:rsidRDefault="000E4EBA">
      <w:pPr>
        <w:spacing w:before="113" w:after="113"/>
      </w:pPr>
      <w:r>
        <w:t>Sơ đ</w:t>
      </w:r>
      <w:r>
        <w:t>ồ</w:t>
      </w:r>
      <w:r>
        <w:t xml:space="preserve"> ho</w:t>
      </w:r>
      <w:r>
        <w:t>ạ</w:t>
      </w:r>
      <w:r>
        <w:t>t đ</w:t>
      </w:r>
      <w:r>
        <w:t>ộ</w:t>
      </w:r>
      <w:r>
        <w:t>ng mô t</w:t>
      </w:r>
      <w:r>
        <w:t>ả</w:t>
      </w:r>
      <w:r>
        <w:t xml:space="preserve"> quy trình x</w:t>
      </w:r>
      <w:r>
        <w:t>ử</w:t>
      </w:r>
      <w:r>
        <w:t xml:space="preserve"> lý chính c</w:t>
      </w:r>
      <w:r>
        <w:t>ủ</w:t>
      </w:r>
      <w:r>
        <w:t xml:space="preserve">a </w:t>
      </w:r>
      <w:r>
        <w:t>h</w:t>
      </w:r>
      <w:r>
        <w:t>ệ</w:t>
      </w:r>
      <w:r>
        <w:t xml:space="preserve"> th</w:t>
      </w:r>
      <w:r>
        <w:t>ố</w:t>
      </w:r>
      <w:r>
        <w:t>ng. Dư</w:t>
      </w:r>
      <w:r>
        <w:t>ớ</w:t>
      </w:r>
      <w:r>
        <w:t>i đây là sơ đ</w:t>
      </w:r>
      <w:r>
        <w:t>ồ</w:t>
      </w:r>
      <w:r>
        <w:t xml:space="preserve"> cho hai lu</w:t>
      </w:r>
      <w:r>
        <w:t>ồ</w:t>
      </w:r>
      <w:r>
        <w:t>ng quan tr</w:t>
      </w:r>
      <w:r>
        <w:t>ọ</w:t>
      </w:r>
      <w:r>
        <w:t>ng nh</w:t>
      </w:r>
      <w:r>
        <w:t>ấ</w:t>
      </w:r>
      <w:r>
        <w:t>t: (1) Lu</w:t>
      </w:r>
      <w:r>
        <w:t>ồ</w:t>
      </w:r>
      <w:r>
        <w:t>ng đi</w:t>
      </w:r>
      <w:r>
        <w:t>ể</w:t>
      </w:r>
      <w:r>
        <w:t>m danh b</w:t>
      </w:r>
      <w:r>
        <w:t>ằ</w:t>
      </w:r>
      <w:r>
        <w:t>ng khuôn m</w:t>
      </w:r>
      <w:r>
        <w:t>ặ</w:t>
      </w:r>
      <w:r>
        <w:t>t và (2) Lu</w:t>
      </w:r>
      <w:r>
        <w:t>ồ</w:t>
      </w:r>
      <w:r>
        <w:t>ng đ</w:t>
      </w:r>
      <w:r>
        <w:t>ồ</w:t>
      </w:r>
      <w:r>
        <w:t>ng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offline.</w:t>
      </w:r>
    </w:p>
    <w:p w14:paraId="7D370D70" w14:textId="77777777" w:rsidR="00E87A5E" w:rsidRDefault="000E4EBA">
      <w:pPr>
        <w:spacing w:before="283" w:after="170"/>
      </w:pPr>
      <w:r>
        <w:rPr>
          <w:b/>
          <w:color w:val="000000"/>
        </w:rPr>
        <w:t>3.4.1. Sơ đ</w:t>
      </w:r>
      <w:r>
        <w:rPr>
          <w:b/>
          <w:color w:val="000000"/>
        </w:rPr>
        <w:t>ồ</w:t>
      </w:r>
      <w:r>
        <w:rPr>
          <w:b/>
          <w:color w:val="000000"/>
        </w:rPr>
        <w:t xml:space="preserve"> ho</w:t>
      </w:r>
      <w:r>
        <w:rPr>
          <w:b/>
          <w:color w:val="000000"/>
        </w:rPr>
        <w:t>ạ</w:t>
      </w:r>
      <w:r>
        <w:rPr>
          <w:b/>
          <w:color w:val="000000"/>
        </w:rPr>
        <w:t>t đ</w:t>
      </w:r>
      <w:r>
        <w:rPr>
          <w:b/>
          <w:color w:val="000000"/>
        </w:rPr>
        <w:t>ộ</w:t>
      </w:r>
      <w:r>
        <w:rPr>
          <w:b/>
          <w:color w:val="000000"/>
        </w:rPr>
        <w:t>ng: Đi</w:t>
      </w:r>
      <w:r>
        <w:rPr>
          <w:b/>
          <w:color w:val="000000"/>
        </w:rPr>
        <w:t>ể</w:t>
      </w:r>
      <w:r>
        <w:rPr>
          <w:b/>
          <w:color w:val="000000"/>
        </w:rPr>
        <w:t>m danh b</w:t>
      </w:r>
      <w:r>
        <w:rPr>
          <w:b/>
          <w:color w:val="000000"/>
        </w:rPr>
        <w:t>ằ</w:t>
      </w:r>
      <w:r>
        <w:rPr>
          <w:b/>
          <w:color w:val="000000"/>
        </w:rPr>
        <w:t>ng khuôn m</w:t>
      </w:r>
      <w:r>
        <w:rPr>
          <w:b/>
          <w:color w:val="000000"/>
        </w:rPr>
        <w:t>ặ</w:t>
      </w:r>
      <w:r>
        <w:rPr>
          <w:b/>
          <w:color w:val="000000"/>
        </w:rPr>
        <w:t>t</w:t>
      </w:r>
    </w:p>
    <w:p w14:paraId="440B7381" w14:textId="77777777" w:rsidR="00E87A5E" w:rsidRDefault="000E4EBA">
      <w:pPr>
        <w:spacing w:before="113" w:after="113"/>
      </w:pPr>
      <w:r>
        <w:t>1. Giáo viên m</w:t>
      </w:r>
      <w:r>
        <w:t>ở</w:t>
      </w:r>
      <w:r>
        <w:t xml:space="preserve"> </w:t>
      </w:r>
      <w:r>
        <w:t>ứ</w:t>
      </w:r>
      <w:r>
        <w:t>ng d</w:t>
      </w:r>
      <w:r>
        <w:t>ụ</w:t>
      </w:r>
      <w:r>
        <w:t>ng và ch</w:t>
      </w:r>
      <w:r>
        <w:t>ọ</w:t>
      </w:r>
      <w:r>
        <w:t>n h</w:t>
      </w:r>
      <w:r>
        <w:t>ọ</w:t>
      </w:r>
      <w:r>
        <w:t>c ph</w:t>
      </w:r>
      <w:r>
        <w:t>ầ</w:t>
      </w:r>
      <w:r>
        <w:t>n c</w:t>
      </w:r>
      <w:r>
        <w:t>ầ</w:t>
      </w:r>
      <w:r>
        <w:t>n đi</w:t>
      </w:r>
      <w:r>
        <w:t>ể</w:t>
      </w:r>
      <w:r>
        <w:t>m danh.</w:t>
      </w:r>
      <w:r>
        <w:br/>
        <w:t>2. 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tra phiên đi</w:t>
      </w:r>
      <w:r>
        <w:t>ể</w:t>
      </w:r>
      <w:r>
        <w:t>m danh (ph</w:t>
      </w:r>
      <w:r>
        <w:t>ả</w:t>
      </w:r>
      <w:r>
        <w:t>i đang active).</w:t>
      </w:r>
      <w:r>
        <w:br/>
        <w:t>3. Giáo viên m</w:t>
      </w:r>
      <w:r>
        <w:t>ở</w:t>
      </w:r>
      <w:r>
        <w:t xml:space="preserve"> camera đi</w:t>
      </w:r>
      <w:r>
        <w:t>ể</w:t>
      </w:r>
      <w:r>
        <w:t>m danh.</w:t>
      </w:r>
      <w:r>
        <w:br/>
        <w:t xml:space="preserve">4. </w:t>
      </w:r>
      <w:r>
        <w:t>Ứ</w:t>
      </w:r>
      <w:r>
        <w:t>ng d</w:t>
      </w:r>
      <w:r>
        <w:t>ụ</w:t>
      </w:r>
      <w:r>
        <w:t>ng liên t</w:t>
      </w:r>
      <w:r>
        <w:t>ụ</w:t>
      </w:r>
      <w:r>
        <w:t>c phát hi</w:t>
      </w:r>
      <w:r>
        <w:t>ệ</w:t>
      </w:r>
      <w:r>
        <w:t>n khuôn m</w:t>
      </w:r>
      <w:r>
        <w:t>ặ</w:t>
      </w:r>
      <w:r>
        <w:t>t b</w:t>
      </w:r>
      <w:r>
        <w:t>ằ</w:t>
      </w:r>
      <w:r>
        <w:t>ng ML Kit.</w:t>
      </w:r>
      <w:r>
        <w:br/>
        <w:t>5. Khi khuôn m</w:t>
      </w:r>
      <w:r>
        <w:t>ặ</w:t>
      </w:r>
      <w:r>
        <w:t>t n</w:t>
      </w:r>
      <w:r>
        <w:t>ằ</w:t>
      </w:r>
      <w:r>
        <w:t>m trong khung hư</w:t>
      </w:r>
      <w:r>
        <w:t>ớ</w:t>
      </w:r>
      <w:r>
        <w:t>ng d</w:t>
      </w:r>
      <w:r>
        <w:t>ẫ</w:t>
      </w:r>
      <w:r>
        <w:t>n → t</w:t>
      </w:r>
      <w:r>
        <w:t>ự</w:t>
      </w:r>
      <w:r>
        <w:t xml:space="preserve"> đ</w:t>
      </w:r>
      <w:r>
        <w:t>ộ</w:t>
      </w:r>
      <w:r>
        <w:t>ng ch</w:t>
      </w:r>
      <w:r>
        <w:t>ụ</w:t>
      </w:r>
      <w:r>
        <w:t xml:space="preserve">p </w:t>
      </w:r>
      <w:r>
        <w:t>ả</w:t>
      </w:r>
      <w:r>
        <w:t>nh.</w:t>
      </w:r>
      <w:r>
        <w:br/>
      </w:r>
      <w:r>
        <w:lastRenderedPageBreak/>
        <w:t>6. Mô hình Liveness Detection ki</w:t>
      </w:r>
      <w:r>
        <w:t>ể</w:t>
      </w:r>
      <w:r>
        <w:t xml:space="preserve">m tra </w:t>
      </w:r>
      <w:r>
        <w:t>ả</w:t>
      </w:r>
      <w:r>
        <w:t>nh (real/spoof).</w:t>
      </w:r>
      <w:r>
        <w:br/>
        <w:t xml:space="preserve">   6a. N</w:t>
      </w:r>
      <w:r>
        <w:t>ế</w:t>
      </w:r>
      <w:r>
        <w:t>u Spoof → thông báo l</w:t>
      </w:r>
      <w:r>
        <w:t>ỗ</w:t>
      </w:r>
      <w:r>
        <w:t>i, quay l</w:t>
      </w:r>
      <w:r>
        <w:t>ạ</w:t>
      </w:r>
      <w:r>
        <w:t>i bư</w:t>
      </w:r>
      <w:r>
        <w:t>ớ</w:t>
      </w:r>
      <w:r>
        <w:t>c 4.</w:t>
      </w:r>
      <w:r>
        <w:br/>
        <w:t>7. Trích xu</w:t>
      </w:r>
      <w:r>
        <w:t>ấ</w:t>
      </w:r>
      <w:r>
        <w:t>t vector embedding 128 chi</w:t>
      </w:r>
      <w:r>
        <w:t>ề</w:t>
      </w:r>
      <w:r>
        <w:t>u.</w:t>
      </w:r>
      <w:r>
        <w:br/>
        <w:t>8. So kh</w:t>
      </w:r>
      <w:r>
        <w:t>ớ</w:t>
      </w:r>
      <w:r>
        <w:t>p v</w:t>
      </w:r>
      <w:r>
        <w:t>ớ</w:t>
      </w:r>
      <w:r>
        <w:t>i ObjectBox b</w:t>
      </w:r>
      <w:r>
        <w:t>ằ</w:t>
      </w:r>
      <w:r>
        <w:t>ng HNSW + Cosine similarity.</w:t>
      </w:r>
      <w:r>
        <w:br/>
        <w:t xml:space="preserve">   8a. N</w:t>
      </w:r>
      <w:r>
        <w:t>ế</w:t>
      </w:r>
      <w:r>
        <w:t>u similarity &lt; ngư</w:t>
      </w:r>
      <w:r>
        <w:t>ỡ</w:t>
      </w:r>
      <w:r>
        <w:t>ng → thông báo "Không nh</w:t>
      </w:r>
      <w:r>
        <w:t>ậ</w:t>
      </w:r>
      <w:r>
        <w:t xml:space="preserve">n </w:t>
      </w:r>
      <w:r>
        <w:t>di</w:t>
      </w:r>
      <w:r>
        <w:t>ệ</w:t>
      </w:r>
      <w:r>
        <w:t>n", quay l</w:t>
      </w:r>
      <w:r>
        <w:t>ạ</w:t>
      </w:r>
      <w:r>
        <w:t>i bư</w:t>
      </w:r>
      <w:r>
        <w:t>ớ</w:t>
      </w:r>
      <w:r>
        <w:t>c 4.</w:t>
      </w:r>
      <w:r>
        <w:br/>
        <w:t>9. Xác đ</w:t>
      </w:r>
      <w:r>
        <w:t>ị</w:t>
      </w:r>
      <w:r>
        <w:t>nh danh tính sinh viên.</w:t>
      </w:r>
      <w:r>
        <w:br/>
        <w:t>10. Ki</w:t>
      </w:r>
      <w:r>
        <w:t>ể</w:t>
      </w:r>
      <w:r>
        <w:t>m tra đã đi</w:t>
      </w:r>
      <w:r>
        <w:t>ể</w:t>
      </w:r>
      <w:r>
        <w:t>m danh chưa (idempotent).</w:t>
      </w:r>
      <w:r>
        <w:br/>
        <w:t xml:space="preserve">    10a. N</w:t>
      </w:r>
      <w:r>
        <w:t>ế</w:t>
      </w:r>
      <w:r>
        <w:t>u đã đi</w:t>
      </w:r>
      <w:r>
        <w:t>ể</w:t>
      </w:r>
      <w:r>
        <w:t>m danh → thông báo và b</w:t>
      </w:r>
      <w:r>
        <w:t>ỏ</w:t>
      </w:r>
      <w:r>
        <w:t xml:space="preserve"> qua.</w:t>
      </w:r>
      <w:r>
        <w:br/>
        <w:t>11. Ghi nh</w:t>
      </w:r>
      <w:r>
        <w:t>ậ</w:t>
      </w:r>
      <w:r>
        <w:t>n đi</w:t>
      </w:r>
      <w:r>
        <w:t>ể</w:t>
      </w:r>
      <w:r>
        <w:t>m danh vào b</w:t>
      </w:r>
      <w:r>
        <w:t>ả</w:t>
      </w:r>
      <w:r>
        <w:t>ng attendance.</w:t>
      </w:r>
      <w:r>
        <w:br/>
        <w:t>12. Hi</w:t>
      </w:r>
      <w:r>
        <w:t>ể</w:t>
      </w:r>
      <w:r>
        <w:t>n th</w:t>
      </w:r>
      <w:r>
        <w:t>ị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và phát âm thanh thành công.</w:t>
      </w:r>
      <w:r>
        <w:br/>
        <w:t>13. Ki</w:t>
      </w:r>
      <w:r>
        <w:t>ể</w:t>
      </w:r>
      <w:r>
        <w:t>m tra tr</w:t>
      </w:r>
      <w:r>
        <w:t>ạ</w:t>
      </w:r>
      <w:r>
        <w:t>ng thái m</w:t>
      </w:r>
      <w:r>
        <w:t>ạ</w:t>
      </w:r>
      <w:r>
        <w:t>ng.</w:t>
      </w:r>
      <w:r>
        <w:br/>
        <w:t xml:space="preserve">    13a. N</w:t>
      </w:r>
      <w:r>
        <w:t>ế</w:t>
      </w:r>
      <w:r>
        <w:t>u offline → lưu vào Hive queue.</w:t>
      </w:r>
      <w:r>
        <w:br/>
        <w:t xml:space="preserve">    13b. N</w:t>
      </w:r>
      <w:r>
        <w:t>ế</w:t>
      </w:r>
      <w:r>
        <w:t>u online → g</w:t>
      </w:r>
      <w:r>
        <w:t>ử</w:t>
      </w:r>
      <w:r>
        <w:t>i lên server ngay.</w:t>
      </w:r>
    </w:p>
    <w:p w14:paraId="065AF269" w14:textId="77777777" w:rsidR="00E87A5E" w:rsidRDefault="000E4EBA">
      <w:pPr>
        <w:spacing w:before="283" w:after="170"/>
      </w:pPr>
      <w:r>
        <w:rPr>
          <w:b/>
          <w:color w:val="000000"/>
        </w:rPr>
        <w:t>3.4.2. Sơ đ</w:t>
      </w:r>
      <w:r>
        <w:rPr>
          <w:b/>
          <w:color w:val="000000"/>
        </w:rPr>
        <w:t>ồ</w:t>
      </w:r>
      <w:r>
        <w:rPr>
          <w:b/>
          <w:color w:val="000000"/>
        </w:rPr>
        <w:t xml:space="preserve"> ho</w:t>
      </w:r>
      <w:r>
        <w:rPr>
          <w:b/>
          <w:color w:val="000000"/>
        </w:rPr>
        <w:t>ạ</w:t>
      </w:r>
      <w:r>
        <w:rPr>
          <w:b/>
          <w:color w:val="000000"/>
        </w:rPr>
        <w:t>t đ</w:t>
      </w:r>
      <w:r>
        <w:rPr>
          <w:b/>
          <w:color w:val="000000"/>
        </w:rPr>
        <w:t>ộ</w:t>
      </w:r>
      <w:r>
        <w:rPr>
          <w:b/>
          <w:color w:val="000000"/>
        </w:rPr>
        <w:t>ng: Đ</w:t>
      </w:r>
      <w:r>
        <w:rPr>
          <w:b/>
          <w:color w:val="000000"/>
        </w:rPr>
        <w:t>ồ</w:t>
      </w:r>
      <w:r>
        <w:rPr>
          <w:b/>
          <w:color w:val="000000"/>
        </w:rPr>
        <w:t>ng b</w:t>
      </w:r>
      <w:r>
        <w:rPr>
          <w:b/>
          <w:color w:val="000000"/>
        </w:rPr>
        <w:t>ộ</w:t>
      </w:r>
      <w:r>
        <w:rPr>
          <w:b/>
          <w:color w:val="000000"/>
        </w:rPr>
        <w:t xml:space="preserve"> d</w:t>
      </w:r>
      <w:r>
        <w:rPr>
          <w:b/>
          <w:color w:val="000000"/>
        </w:rPr>
        <w:t>ữ</w:t>
      </w:r>
      <w:r>
        <w:rPr>
          <w:b/>
          <w:color w:val="000000"/>
        </w:rPr>
        <w:t xml:space="preserve"> li</w:t>
      </w:r>
      <w:r>
        <w:rPr>
          <w:b/>
          <w:color w:val="000000"/>
        </w:rPr>
        <w:t>ệ</w:t>
      </w:r>
      <w:r>
        <w:rPr>
          <w:b/>
          <w:color w:val="000000"/>
        </w:rPr>
        <w:t>u offline</w:t>
      </w:r>
    </w:p>
    <w:p w14:paraId="6A1251C0" w14:textId="77777777" w:rsidR="00E87A5E" w:rsidRDefault="000E4EBA">
      <w:pPr>
        <w:spacing w:before="113" w:after="113"/>
      </w:pPr>
      <w:r>
        <w:t>1. 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tra tr</w:t>
      </w:r>
      <w:r>
        <w:t>ạ</w:t>
      </w:r>
      <w:r>
        <w:t>ng thái k</w:t>
      </w:r>
      <w:r>
        <w:t>ế</w:t>
      </w:r>
      <w:r>
        <w:t>t n</w:t>
      </w:r>
      <w:r>
        <w:t>ố</w:t>
      </w:r>
      <w:r>
        <w:t>i m</w:t>
      </w:r>
      <w:r>
        <w:t>ạ</w:t>
      </w:r>
      <w:r>
        <w:t>ng liên t</w:t>
      </w:r>
      <w:r>
        <w:t>ụ</w:t>
      </w:r>
      <w:r>
        <w:t>c.</w:t>
      </w:r>
      <w:r>
        <w:br/>
        <w:t>2. Khi m</w:t>
      </w:r>
      <w:r>
        <w:t>ấ</w:t>
      </w:r>
      <w:r>
        <w:t>t m</w:t>
      </w:r>
      <w:r>
        <w:t>ạ</w:t>
      </w:r>
      <w:r>
        <w:t>ng: các b</w:t>
      </w:r>
      <w:r>
        <w:t>ả</w:t>
      </w:r>
      <w:r>
        <w:t>n ghi đi</w:t>
      </w:r>
      <w:r>
        <w:t>ể</w:t>
      </w:r>
      <w:r>
        <w:t>m danh đư</w:t>
      </w:r>
      <w:r>
        <w:t>ợ</w:t>
      </w:r>
      <w:r>
        <w:t>c lưu vào Hive v</w:t>
      </w:r>
      <w:r>
        <w:t>ớ</w:t>
      </w:r>
      <w:r>
        <w:t>i:</w:t>
      </w:r>
      <w:r>
        <w:br/>
        <w:t xml:space="preserve">   - local_id (duy nh</w:t>
      </w:r>
      <w:r>
        <w:t>ấ</w:t>
      </w:r>
      <w:r>
        <w:t>t trên thi</w:t>
      </w:r>
      <w:r>
        <w:t>ế</w:t>
      </w:r>
      <w:r>
        <w:t>t b</w:t>
      </w:r>
      <w:r>
        <w:t>ị</w:t>
      </w:r>
      <w:r>
        <w:t>)</w:t>
      </w:r>
      <w:r>
        <w:br/>
        <w:t xml:space="preserve">   - student_id, session_id, timestamp, status, minutes_diff</w:t>
      </w:r>
      <w:r>
        <w:br/>
        <w:t>3. Khi m</w:t>
      </w:r>
      <w:r>
        <w:t>ạ</w:t>
      </w:r>
      <w:r>
        <w:t>ng khôi ph</w:t>
      </w:r>
      <w:r>
        <w:t>ụ</w:t>
      </w:r>
      <w:r>
        <w:t>c: h</w:t>
      </w:r>
      <w:r>
        <w:t>ệ</w:t>
      </w:r>
      <w:r>
        <w:t xml:space="preserve"> th</w:t>
      </w:r>
      <w:r>
        <w:t>ố</w:t>
      </w:r>
      <w:r>
        <w:t>ng g</w:t>
      </w:r>
      <w:r>
        <w:t>ọ</w:t>
      </w:r>
      <w:r>
        <w:t>i POST /api/v1/attendance/bulk-check-in.</w:t>
      </w:r>
      <w:r>
        <w:br/>
        <w:t>4. Server x</w:t>
      </w:r>
      <w:r>
        <w:t>ử</w:t>
      </w:r>
      <w:r>
        <w:t xml:space="preserve"> lý t</w:t>
      </w:r>
      <w:r>
        <w:t>ừ</w:t>
      </w:r>
      <w:r>
        <w:t>ng b</w:t>
      </w:r>
      <w:r>
        <w:t>ả</w:t>
      </w:r>
      <w:r>
        <w:t>n ghi trong batch:</w:t>
      </w:r>
      <w:r>
        <w:br/>
        <w:t xml:space="preserve">   - Ki</w:t>
      </w:r>
      <w:r>
        <w:t>ể</w:t>
      </w:r>
      <w:r>
        <w:t>m tra session_id + student_id đã t</w:t>
      </w:r>
      <w:r>
        <w:t>ồ</w:t>
      </w:r>
      <w:r>
        <w:t>n t</w:t>
      </w:r>
      <w:r>
        <w:t>ạ</w:t>
      </w:r>
      <w:r>
        <w:t>i chưa.</w:t>
      </w:r>
      <w:r>
        <w:br/>
        <w:t xml:space="preserve">   - N</w:t>
      </w:r>
      <w:r>
        <w:t>ế</w:t>
      </w:r>
      <w:r>
        <w:t>u đã t</w:t>
      </w:r>
      <w:r>
        <w:t>ồ</w:t>
      </w:r>
      <w:r>
        <w:t>n t</w:t>
      </w:r>
      <w:r>
        <w:t>ạ</w:t>
      </w:r>
      <w:r>
        <w:t>i → skip (idempotent), tr</w:t>
      </w:r>
      <w:r>
        <w:t>ả</w:t>
      </w:r>
      <w:r>
        <w:t xml:space="preserve"> skipped=true.</w:t>
      </w:r>
      <w:r>
        <w:br/>
        <w:t xml:space="preserve">   - N</w:t>
      </w:r>
      <w:r>
        <w:t>ế</w:t>
      </w:r>
      <w:r>
        <w:t>u chưa → t</w:t>
      </w:r>
      <w:r>
        <w:t>ạ</w:t>
      </w:r>
      <w:r>
        <w:t>o b</w:t>
      </w:r>
      <w:r>
        <w:t>ả</w:t>
      </w:r>
      <w:r>
        <w:t>n ghi m</w:t>
      </w:r>
      <w:r>
        <w:t>ớ</w:t>
      </w:r>
      <w:r>
        <w:t>i trong b</w:t>
      </w:r>
      <w:r>
        <w:t>ả</w:t>
      </w:r>
      <w:r>
        <w:t>ng attendance.</w:t>
      </w:r>
      <w:r>
        <w:br/>
        <w:t>5. Server tr</w:t>
      </w:r>
      <w:r>
        <w:t>ả</w:t>
      </w:r>
      <w:r>
        <w:t xml:space="preserve"> v</w:t>
      </w:r>
      <w:r>
        <w:t>ề</w:t>
      </w:r>
      <w:r>
        <w:t xml:space="preserve"> k</w:t>
      </w:r>
      <w:r>
        <w:t>ế</w:t>
      </w:r>
      <w:r>
        <w:t>t qu</w:t>
      </w:r>
      <w:r>
        <w:t>ả</w:t>
      </w:r>
      <w:r>
        <w:t>: succeeded, failed, skipped.</w:t>
      </w:r>
      <w:r>
        <w:br/>
        <w:t xml:space="preserve">6. </w:t>
      </w:r>
      <w:r>
        <w:t>Ứ</w:t>
      </w:r>
      <w:r>
        <w:t>ng d</w:t>
      </w:r>
      <w:r>
        <w:t>ụ</w:t>
      </w:r>
      <w:r>
        <w:t>ng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 queue:</w:t>
      </w:r>
      <w:r>
        <w:br/>
        <w:t xml:space="preserve">   - Xóa các b</w:t>
      </w:r>
      <w:r>
        <w:t>ả</w:t>
      </w:r>
      <w:r>
        <w:t>n ghi đã succeeded kh</w:t>
      </w:r>
      <w:r>
        <w:t>ỏ</w:t>
      </w:r>
      <w:r>
        <w:t>i Hive.</w:t>
      </w:r>
      <w:r>
        <w:br/>
        <w:t xml:space="preserve">   - Gi</w:t>
      </w:r>
      <w:r>
        <w:t>ữ</w:t>
      </w:r>
      <w:r>
        <w:t xml:space="preserve"> l</w:t>
      </w:r>
      <w:r>
        <w:t>ạ</w:t>
      </w:r>
      <w:r>
        <w:t>i các b</w:t>
      </w:r>
      <w:r>
        <w:t>ả</w:t>
      </w:r>
      <w:r>
        <w:t>n ghi failed đ</w:t>
      </w:r>
      <w:r>
        <w:t>ể</w:t>
      </w:r>
      <w:r>
        <w:t xml:space="preserve"> th</w:t>
      </w:r>
      <w:r>
        <w:t>ử</w:t>
      </w:r>
      <w:r>
        <w:t xml:space="preserve"> l</w:t>
      </w:r>
      <w:r>
        <w:t>ạ</w:t>
      </w:r>
      <w:r>
        <w:t>i.</w:t>
      </w:r>
    </w:p>
    <w:sectPr w:rsidR="00E87A5E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7147175">
    <w:abstractNumId w:val="8"/>
  </w:num>
  <w:num w:numId="2" w16cid:durableId="275261910">
    <w:abstractNumId w:val="6"/>
  </w:num>
  <w:num w:numId="3" w16cid:durableId="1733118205">
    <w:abstractNumId w:val="5"/>
  </w:num>
  <w:num w:numId="4" w16cid:durableId="2066487238">
    <w:abstractNumId w:val="4"/>
  </w:num>
  <w:num w:numId="5" w16cid:durableId="1819498651">
    <w:abstractNumId w:val="7"/>
  </w:num>
  <w:num w:numId="6" w16cid:durableId="736902783">
    <w:abstractNumId w:val="3"/>
  </w:num>
  <w:num w:numId="7" w16cid:durableId="842822893">
    <w:abstractNumId w:val="2"/>
  </w:num>
  <w:num w:numId="8" w16cid:durableId="2015186668">
    <w:abstractNumId w:val="1"/>
  </w:num>
  <w:num w:numId="9" w16cid:durableId="1356539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EBA"/>
    <w:rsid w:val="0015074B"/>
    <w:rsid w:val="002717A3"/>
    <w:rsid w:val="0029639D"/>
    <w:rsid w:val="00326F90"/>
    <w:rsid w:val="00391D46"/>
    <w:rsid w:val="008B0A2E"/>
    <w:rsid w:val="00AA1D8D"/>
    <w:rsid w:val="00B47730"/>
    <w:rsid w:val="00C57EC3"/>
    <w:rsid w:val="00CB0664"/>
    <w:rsid w:val="00E87A5E"/>
    <w:rsid w:val="00F734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826DF31"/>
  <w14:defaultImageDpi w14:val="300"/>
  <w15:docId w15:val="{E12EDA17-099A-44D1-915F-C91E434B3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1963</Words>
  <Characters>11195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Minh Đức Trần</cp:lastModifiedBy>
  <cp:revision>2</cp:revision>
  <dcterms:created xsi:type="dcterms:W3CDTF">2013-12-23T23:15:00Z</dcterms:created>
  <dcterms:modified xsi:type="dcterms:W3CDTF">2026-03-28T10:40:00Z</dcterms:modified>
  <cp:category/>
</cp:coreProperties>
</file>