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CE23F" w14:textId="77777777" w:rsidR="00574D02" w:rsidRDefault="00000000">
      <w:pPr>
        <w:pStyle w:val="Title"/>
        <w:jc w:val="center"/>
      </w:pPr>
      <w:r>
        <w:t>TÀI LIỆU API V1</w:t>
      </w:r>
    </w:p>
    <w:p w14:paraId="0DF038E5" w14:textId="77777777" w:rsidR="00574D02" w:rsidRDefault="00000000">
      <w:pPr>
        <w:jc w:val="center"/>
      </w:pPr>
      <w:r>
        <w:t>Face Time Keeping - API Specification v1</w:t>
      </w:r>
    </w:p>
    <w:p w14:paraId="53C370E6" w14:textId="77777777" w:rsidR="00574D02" w:rsidRDefault="00574D02"/>
    <w:p w14:paraId="0BCEFAE1" w14:textId="77777777" w:rsidR="00574D02" w:rsidRDefault="00000000">
      <w:pPr>
        <w:pStyle w:val="Heading1"/>
      </w:pPr>
      <w:r>
        <w:t>v1 — 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268"/>
      </w:tblGrid>
      <w:tr w:rsidR="00574D02" w14:paraId="13D20196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1E7B3C9E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78D139A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0D9EE8E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245AE42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4DEE8E85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53DE579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004EBD60" w14:textId="77777777">
        <w:trPr>
          <w:jc w:val="center"/>
        </w:trPr>
        <w:tc>
          <w:tcPr>
            <w:tcW w:w="1417" w:type="dxa"/>
          </w:tcPr>
          <w:p w14:paraId="7A939BE6" w14:textId="77777777" w:rsidR="00574D02" w:rsidRDefault="00000000">
            <w:r>
              <w:rPr>
                <w:sz w:val="16"/>
              </w:rPr>
              <w:t>Register</w:t>
            </w:r>
          </w:p>
        </w:tc>
        <w:tc>
          <w:tcPr>
            <w:tcW w:w="1984" w:type="dxa"/>
          </w:tcPr>
          <w:p w14:paraId="0BD0C08B" w14:textId="77777777" w:rsidR="00574D02" w:rsidRDefault="00000000">
            <w:r>
              <w:rPr>
                <w:sz w:val="16"/>
              </w:rPr>
              <w:t>Đăng ký tài khoản mới</w:t>
            </w:r>
          </w:p>
        </w:tc>
        <w:tc>
          <w:tcPr>
            <w:tcW w:w="1984" w:type="dxa"/>
          </w:tcPr>
          <w:p w14:paraId="62773CE1" w14:textId="77777777" w:rsidR="00574D02" w:rsidRDefault="00000000">
            <w:r>
              <w:rPr>
                <w:sz w:val="16"/>
              </w:rPr>
              <w:t>{email, password, full_name, role?}</w:t>
            </w:r>
          </w:p>
        </w:tc>
        <w:tc>
          <w:tcPr>
            <w:tcW w:w="1417" w:type="dxa"/>
          </w:tcPr>
          <w:p w14:paraId="13678046" w14:textId="77777777" w:rsidR="00574D02" w:rsidRDefault="00000000">
            <w:r>
              <w:rPr>
                <w:sz w:val="16"/>
              </w:rPr>
              <w:t>{user, access_token, refresh_token}</w:t>
            </w:r>
          </w:p>
        </w:tc>
        <w:tc>
          <w:tcPr>
            <w:tcW w:w="1020" w:type="dxa"/>
          </w:tcPr>
          <w:p w14:paraId="04B0AC90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08D8CD75" w14:textId="77777777" w:rsidR="00574D02" w:rsidRDefault="00000000">
            <w:r>
              <w:rPr>
                <w:sz w:val="16"/>
              </w:rPr>
              <w:t>/api/v1/auth/register</w:t>
            </w:r>
          </w:p>
        </w:tc>
      </w:tr>
      <w:tr w:rsidR="00574D02" w14:paraId="2A3BA93B" w14:textId="77777777">
        <w:trPr>
          <w:jc w:val="center"/>
        </w:trPr>
        <w:tc>
          <w:tcPr>
            <w:tcW w:w="1417" w:type="dxa"/>
          </w:tcPr>
          <w:p w14:paraId="67C3C45E" w14:textId="77777777" w:rsidR="00574D02" w:rsidRDefault="00000000">
            <w:r>
              <w:rPr>
                <w:sz w:val="16"/>
              </w:rPr>
              <w:t>Login</w:t>
            </w:r>
          </w:p>
        </w:tc>
        <w:tc>
          <w:tcPr>
            <w:tcW w:w="1984" w:type="dxa"/>
          </w:tcPr>
          <w:p w14:paraId="5C5148B4" w14:textId="77777777" w:rsidR="00574D02" w:rsidRDefault="00000000">
            <w:r>
              <w:rPr>
                <w:sz w:val="16"/>
              </w:rPr>
              <w:t>Đăng nhập</w:t>
            </w:r>
          </w:p>
        </w:tc>
        <w:tc>
          <w:tcPr>
            <w:tcW w:w="1984" w:type="dxa"/>
          </w:tcPr>
          <w:p w14:paraId="355F0199" w14:textId="77777777" w:rsidR="00574D02" w:rsidRDefault="00000000">
            <w:r>
              <w:rPr>
                <w:sz w:val="16"/>
              </w:rPr>
              <w:t>{email, password}</w:t>
            </w:r>
          </w:p>
        </w:tc>
        <w:tc>
          <w:tcPr>
            <w:tcW w:w="1417" w:type="dxa"/>
          </w:tcPr>
          <w:p w14:paraId="18CD2D1E" w14:textId="77777777" w:rsidR="00574D02" w:rsidRDefault="00000000">
            <w:r>
              <w:rPr>
                <w:sz w:val="16"/>
              </w:rPr>
              <w:t>{user, access_token, refresh_token}</w:t>
            </w:r>
          </w:p>
        </w:tc>
        <w:tc>
          <w:tcPr>
            <w:tcW w:w="1020" w:type="dxa"/>
          </w:tcPr>
          <w:p w14:paraId="124885E8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0345DCFE" w14:textId="77777777" w:rsidR="00574D02" w:rsidRDefault="00000000">
            <w:r>
              <w:rPr>
                <w:sz w:val="16"/>
              </w:rPr>
              <w:t>/api/v1/auth/login</w:t>
            </w:r>
          </w:p>
        </w:tc>
      </w:tr>
      <w:tr w:rsidR="00574D02" w14:paraId="2C660FDE" w14:textId="77777777">
        <w:trPr>
          <w:jc w:val="center"/>
        </w:trPr>
        <w:tc>
          <w:tcPr>
            <w:tcW w:w="1417" w:type="dxa"/>
          </w:tcPr>
          <w:p w14:paraId="4DD815AD" w14:textId="77777777" w:rsidR="00574D02" w:rsidRDefault="00000000">
            <w:r>
              <w:rPr>
                <w:sz w:val="16"/>
              </w:rPr>
              <w:t>Refresh</w:t>
            </w:r>
          </w:p>
        </w:tc>
        <w:tc>
          <w:tcPr>
            <w:tcW w:w="1984" w:type="dxa"/>
          </w:tcPr>
          <w:p w14:paraId="75C46523" w14:textId="77777777" w:rsidR="00574D02" w:rsidRDefault="00000000">
            <w:r>
              <w:rPr>
                <w:sz w:val="16"/>
              </w:rPr>
              <w:t>Làm mới token</w:t>
            </w:r>
          </w:p>
        </w:tc>
        <w:tc>
          <w:tcPr>
            <w:tcW w:w="1984" w:type="dxa"/>
          </w:tcPr>
          <w:p w14:paraId="0A68E103" w14:textId="77777777" w:rsidR="00574D02" w:rsidRDefault="00000000">
            <w:r>
              <w:rPr>
                <w:sz w:val="16"/>
              </w:rPr>
              <w:t>{refresh_token}</w:t>
            </w:r>
          </w:p>
        </w:tc>
        <w:tc>
          <w:tcPr>
            <w:tcW w:w="1417" w:type="dxa"/>
          </w:tcPr>
          <w:p w14:paraId="748CD5C7" w14:textId="77777777" w:rsidR="00574D02" w:rsidRDefault="00000000">
            <w:r>
              <w:rPr>
                <w:sz w:val="16"/>
              </w:rPr>
              <w:t>{access_token, refresh_token}</w:t>
            </w:r>
          </w:p>
        </w:tc>
        <w:tc>
          <w:tcPr>
            <w:tcW w:w="1020" w:type="dxa"/>
          </w:tcPr>
          <w:p w14:paraId="59F21B24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38082AFD" w14:textId="77777777" w:rsidR="00574D02" w:rsidRDefault="00000000">
            <w:r>
              <w:rPr>
                <w:sz w:val="16"/>
              </w:rPr>
              <w:t>/api/v1/auth/refresh</w:t>
            </w:r>
          </w:p>
        </w:tc>
      </w:tr>
      <w:tr w:rsidR="00574D02" w14:paraId="2F592DC7" w14:textId="77777777">
        <w:trPr>
          <w:jc w:val="center"/>
        </w:trPr>
        <w:tc>
          <w:tcPr>
            <w:tcW w:w="1417" w:type="dxa"/>
          </w:tcPr>
          <w:p w14:paraId="627B76F6" w14:textId="77777777" w:rsidR="00574D02" w:rsidRDefault="00000000">
            <w:r>
              <w:rPr>
                <w:sz w:val="16"/>
              </w:rPr>
              <w:t>Me</w:t>
            </w:r>
          </w:p>
        </w:tc>
        <w:tc>
          <w:tcPr>
            <w:tcW w:w="1984" w:type="dxa"/>
          </w:tcPr>
          <w:p w14:paraId="358FA7DD" w14:textId="77777777" w:rsidR="00574D02" w:rsidRDefault="00000000">
            <w:r>
              <w:rPr>
                <w:sz w:val="16"/>
              </w:rPr>
              <w:t>Lấy thông tin user hiện tại</w:t>
            </w:r>
          </w:p>
        </w:tc>
        <w:tc>
          <w:tcPr>
            <w:tcW w:w="1984" w:type="dxa"/>
          </w:tcPr>
          <w:p w14:paraId="6327A3B9" w14:textId="77777777" w:rsidR="00574D02" w:rsidRDefault="00000000">
            <w:r>
              <w:rPr>
                <w:sz w:val="16"/>
              </w:rPr>
              <w:t>Header: Authorization</w:t>
            </w:r>
          </w:p>
        </w:tc>
        <w:tc>
          <w:tcPr>
            <w:tcW w:w="1417" w:type="dxa"/>
          </w:tcPr>
          <w:p w14:paraId="02C0D344" w14:textId="77777777" w:rsidR="00574D02" w:rsidRDefault="00000000">
            <w:r>
              <w:rPr>
                <w:sz w:val="16"/>
              </w:rPr>
              <w:t>{user}</w:t>
            </w:r>
          </w:p>
        </w:tc>
        <w:tc>
          <w:tcPr>
            <w:tcW w:w="1020" w:type="dxa"/>
          </w:tcPr>
          <w:p w14:paraId="3A759020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4B26ECD9" w14:textId="77777777" w:rsidR="00574D02" w:rsidRDefault="00000000">
            <w:r>
              <w:rPr>
                <w:sz w:val="16"/>
              </w:rPr>
              <w:t>/api/v1/auth/me</w:t>
            </w:r>
          </w:p>
        </w:tc>
      </w:tr>
      <w:tr w:rsidR="00574D02" w14:paraId="6217B0E8" w14:textId="77777777">
        <w:trPr>
          <w:jc w:val="center"/>
        </w:trPr>
        <w:tc>
          <w:tcPr>
            <w:tcW w:w="1417" w:type="dxa"/>
          </w:tcPr>
          <w:p w14:paraId="0B3E092F" w14:textId="77777777" w:rsidR="00574D02" w:rsidRDefault="00000000">
            <w:r>
              <w:rPr>
                <w:sz w:val="16"/>
              </w:rPr>
              <w:t>Upload Avatar</w:t>
            </w:r>
          </w:p>
        </w:tc>
        <w:tc>
          <w:tcPr>
            <w:tcW w:w="1984" w:type="dxa"/>
          </w:tcPr>
          <w:p w14:paraId="65F2F40A" w14:textId="77777777" w:rsidR="00574D02" w:rsidRDefault="00000000">
            <w:r>
              <w:rPr>
                <w:sz w:val="16"/>
              </w:rPr>
              <w:t>Tải lên ảnh đại diện</w:t>
            </w:r>
          </w:p>
        </w:tc>
        <w:tc>
          <w:tcPr>
            <w:tcW w:w="1984" w:type="dxa"/>
          </w:tcPr>
          <w:p w14:paraId="348904AA" w14:textId="77777777" w:rsidR="00574D02" w:rsidRDefault="00000000">
            <w:r>
              <w:rPr>
                <w:sz w:val="16"/>
              </w:rPr>
              <w:t>FormData: {avatar}</w:t>
            </w:r>
          </w:p>
        </w:tc>
        <w:tc>
          <w:tcPr>
            <w:tcW w:w="1417" w:type="dxa"/>
          </w:tcPr>
          <w:p w14:paraId="0784D038" w14:textId="77777777" w:rsidR="00574D02" w:rsidRDefault="00000000">
            <w:r>
              <w:rPr>
                <w:sz w:val="16"/>
              </w:rPr>
              <w:t>{avatar_url}</w:t>
            </w:r>
          </w:p>
        </w:tc>
        <w:tc>
          <w:tcPr>
            <w:tcW w:w="1020" w:type="dxa"/>
          </w:tcPr>
          <w:p w14:paraId="0D349B63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3639CA6E" w14:textId="77777777" w:rsidR="00574D02" w:rsidRDefault="00000000">
            <w:r>
              <w:rPr>
                <w:sz w:val="16"/>
              </w:rPr>
              <w:t>/api/v1/auth/avatar</w:t>
            </w:r>
          </w:p>
        </w:tc>
      </w:tr>
      <w:tr w:rsidR="00574D02" w14:paraId="797E1F09" w14:textId="77777777">
        <w:trPr>
          <w:jc w:val="center"/>
        </w:trPr>
        <w:tc>
          <w:tcPr>
            <w:tcW w:w="1417" w:type="dxa"/>
          </w:tcPr>
          <w:p w14:paraId="41EA910B" w14:textId="77777777" w:rsidR="00574D02" w:rsidRDefault="00000000">
            <w:r>
              <w:rPr>
                <w:sz w:val="16"/>
              </w:rPr>
              <w:t>Logout</w:t>
            </w:r>
          </w:p>
        </w:tc>
        <w:tc>
          <w:tcPr>
            <w:tcW w:w="1984" w:type="dxa"/>
          </w:tcPr>
          <w:p w14:paraId="5ECB27E3" w14:textId="77777777" w:rsidR="00574D02" w:rsidRDefault="00000000">
            <w:r>
              <w:rPr>
                <w:sz w:val="16"/>
              </w:rPr>
              <w:t>Đăng xuất</w:t>
            </w:r>
          </w:p>
        </w:tc>
        <w:tc>
          <w:tcPr>
            <w:tcW w:w="1984" w:type="dxa"/>
          </w:tcPr>
          <w:p w14:paraId="32C627F3" w14:textId="77777777" w:rsidR="00574D02" w:rsidRDefault="00000000">
            <w:r>
              <w:rPr>
                <w:sz w:val="16"/>
              </w:rPr>
              <w:t>Header: Authorization</w:t>
            </w:r>
          </w:p>
        </w:tc>
        <w:tc>
          <w:tcPr>
            <w:tcW w:w="1417" w:type="dxa"/>
          </w:tcPr>
          <w:p w14:paraId="76F7721C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0DE19E67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23867D35" w14:textId="77777777" w:rsidR="00574D02" w:rsidRDefault="00000000">
            <w:r>
              <w:rPr>
                <w:sz w:val="16"/>
              </w:rPr>
              <w:t>/api/v1/auth/logout</w:t>
            </w:r>
          </w:p>
        </w:tc>
      </w:tr>
    </w:tbl>
    <w:p w14:paraId="767992BA" w14:textId="77777777" w:rsidR="00574D02" w:rsidRDefault="00574D02"/>
    <w:p w14:paraId="30FEF084" w14:textId="77777777" w:rsidR="00574D02" w:rsidRDefault="00000000">
      <w:pPr>
        <w:pStyle w:val="Heading1"/>
      </w:pPr>
      <w:r>
        <w:t>v1 —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268"/>
      </w:tblGrid>
      <w:tr w:rsidR="00574D02" w14:paraId="5D21D3A9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3F5DD70A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0E0F615E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7F17189A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3417DAC2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12302669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5C3E4D2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5C3354F0" w14:textId="77777777">
        <w:trPr>
          <w:jc w:val="center"/>
        </w:trPr>
        <w:tc>
          <w:tcPr>
            <w:tcW w:w="1417" w:type="dxa"/>
          </w:tcPr>
          <w:p w14:paraId="75C1F114" w14:textId="77777777" w:rsidR="00574D02" w:rsidRDefault="00000000">
            <w:r>
              <w:rPr>
                <w:sz w:val="16"/>
              </w:rPr>
              <w:t>List Users</w:t>
            </w:r>
          </w:p>
        </w:tc>
        <w:tc>
          <w:tcPr>
            <w:tcW w:w="1984" w:type="dxa"/>
          </w:tcPr>
          <w:p w14:paraId="2C4A81AE" w14:textId="77777777" w:rsidR="00574D02" w:rsidRDefault="00000000">
            <w:r>
              <w:rPr>
                <w:sz w:val="16"/>
              </w:rPr>
              <w:t>Danh sách người dùng</w:t>
            </w:r>
          </w:p>
        </w:tc>
        <w:tc>
          <w:tcPr>
            <w:tcW w:w="1984" w:type="dxa"/>
          </w:tcPr>
          <w:p w14:paraId="415DBBF7" w14:textId="77777777" w:rsidR="00574D02" w:rsidRDefault="00000000">
            <w:r>
              <w:rPr>
                <w:sz w:val="16"/>
              </w:rPr>
              <w:t>Query: {page?, limit?, search?, role?}</w:t>
            </w:r>
          </w:p>
        </w:tc>
        <w:tc>
          <w:tcPr>
            <w:tcW w:w="1417" w:type="dxa"/>
          </w:tcPr>
          <w:p w14:paraId="4400BEB5" w14:textId="77777777" w:rsidR="00574D02" w:rsidRDefault="00000000">
            <w:r>
              <w:rPr>
                <w:sz w:val="16"/>
              </w:rPr>
              <w:t>{users[], pagination}</w:t>
            </w:r>
          </w:p>
        </w:tc>
        <w:tc>
          <w:tcPr>
            <w:tcW w:w="1020" w:type="dxa"/>
          </w:tcPr>
          <w:p w14:paraId="6BA106A2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1B886FBD" w14:textId="77777777" w:rsidR="00574D02" w:rsidRDefault="00000000">
            <w:r>
              <w:rPr>
                <w:sz w:val="16"/>
              </w:rPr>
              <w:t>/api/v1/users/</w:t>
            </w:r>
          </w:p>
        </w:tc>
      </w:tr>
      <w:tr w:rsidR="00574D02" w14:paraId="03BA7696" w14:textId="77777777">
        <w:trPr>
          <w:jc w:val="center"/>
        </w:trPr>
        <w:tc>
          <w:tcPr>
            <w:tcW w:w="1417" w:type="dxa"/>
          </w:tcPr>
          <w:p w14:paraId="384E6CA1" w14:textId="77777777" w:rsidR="00574D02" w:rsidRDefault="00000000">
            <w:r>
              <w:rPr>
                <w:sz w:val="16"/>
              </w:rPr>
              <w:t>Get User</w:t>
            </w:r>
          </w:p>
        </w:tc>
        <w:tc>
          <w:tcPr>
            <w:tcW w:w="1984" w:type="dxa"/>
          </w:tcPr>
          <w:p w14:paraId="33AA367A" w14:textId="77777777" w:rsidR="00574D02" w:rsidRDefault="00000000">
            <w:r>
              <w:rPr>
                <w:sz w:val="16"/>
              </w:rPr>
              <w:t>Lấy thông tin user</w:t>
            </w:r>
          </w:p>
        </w:tc>
        <w:tc>
          <w:tcPr>
            <w:tcW w:w="1984" w:type="dxa"/>
          </w:tcPr>
          <w:p w14:paraId="23F8C5EE" w14:textId="77777777" w:rsidR="00574D02" w:rsidRDefault="00000000">
            <w:r>
              <w:rPr>
                <w:sz w:val="16"/>
              </w:rPr>
              <w:t>Path: {target_id}</w:t>
            </w:r>
          </w:p>
        </w:tc>
        <w:tc>
          <w:tcPr>
            <w:tcW w:w="1417" w:type="dxa"/>
          </w:tcPr>
          <w:p w14:paraId="19CE0C9C" w14:textId="77777777" w:rsidR="00574D02" w:rsidRDefault="00000000">
            <w:r>
              <w:rPr>
                <w:sz w:val="16"/>
              </w:rPr>
              <w:t>{user}</w:t>
            </w:r>
          </w:p>
        </w:tc>
        <w:tc>
          <w:tcPr>
            <w:tcW w:w="1020" w:type="dxa"/>
          </w:tcPr>
          <w:p w14:paraId="10C68BA6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2BE82404" w14:textId="77777777" w:rsidR="00574D02" w:rsidRDefault="00000000">
            <w:r>
              <w:rPr>
                <w:sz w:val="16"/>
              </w:rPr>
              <w:t>/api/v1/users/{target_id}</w:t>
            </w:r>
          </w:p>
        </w:tc>
      </w:tr>
    </w:tbl>
    <w:p w14:paraId="236416C2" w14:textId="77777777" w:rsidR="00574D02" w:rsidRDefault="00574D02"/>
    <w:p w14:paraId="51C9E824" w14:textId="77777777" w:rsidR="00574D02" w:rsidRDefault="00000000">
      <w:pPr>
        <w:pStyle w:val="Heading1"/>
      </w:pPr>
      <w:r>
        <w:t>v1 — Students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339"/>
      </w:tblGrid>
      <w:tr w:rsidR="00574D02" w14:paraId="7F8BAE39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49DB9AD9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08D054A5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3B4C014D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6DDACC2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7DD5C9B4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0DA7F5C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3E97E2DF" w14:textId="77777777">
        <w:trPr>
          <w:jc w:val="center"/>
        </w:trPr>
        <w:tc>
          <w:tcPr>
            <w:tcW w:w="1417" w:type="dxa"/>
          </w:tcPr>
          <w:p w14:paraId="2CA7BAFE" w14:textId="77777777" w:rsidR="00574D02" w:rsidRDefault="00000000">
            <w:r>
              <w:rPr>
                <w:sz w:val="16"/>
              </w:rPr>
              <w:t>Create Student</w:t>
            </w:r>
          </w:p>
        </w:tc>
        <w:tc>
          <w:tcPr>
            <w:tcW w:w="1984" w:type="dxa"/>
          </w:tcPr>
          <w:p w14:paraId="39BD6689" w14:textId="77777777" w:rsidR="00574D02" w:rsidRDefault="00000000">
            <w:r>
              <w:rPr>
                <w:sz w:val="16"/>
              </w:rPr>
              <w:t>Tạo sinh viên mới</w:t>
            </w:r>
          </w:p>
        </w:tc>
        <w:tc>
          <w:tcPr>
            <w:tcW w:w="1984" w:type="dxa"/>
          </w:tcPr>
          <w:p w14:paraId="32135B74" w14:textId="77777777" w:rsidR="00574D02" w:rsidRDefault="00000000">
            <w:r>
              <w:rPr>
                <w:sz w:val="16"/>
              </w:rPr>
              <w:t>{student_code, full_name, email?, phone?}</w:t>
            </w:r>
          </w:p>
        </w:tc>
        <w:tc>
          <w:tcPr>
            <w:tcW w:w="1417" w:type="dxa"/>
          </w:tcPr>
          <w:p w14:paraId="2BA84822" w14:textId="77777777" w:rsidR="00574D02" w:rsidRDefault="00000000">
            <w:r>
              <w:rPr>
                <w:sz w:val="16"/>
              </w:rPr>
              <w:t>{student}</w:t>
            </w:r>
          </w:p>
        </w:tc>
        <w:tc>
          <w:tcPr>
            <w:tcW w:w="1020" w:type="dxa"/>
          </w:tcPr>
          <w:p w14:paraId="71E415C4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5624031A" w14:textId="77777777" w:rsidR="00574D02" w:rsidRDefault="00000000">
            <w:r>
              <w:rPr>
                <w:sz w:val="16"/>
              </w:rPr>
              <w:t>/api/v1/students/</w:t>
            </w:r>
          </w:p>
        </w:tc>
      </w:tr>
      <w:tr w:rsidR="00574D02" w14:paraId="6F548337" w14:textId="77777777">
        <w:trPr>
          <w:jc w:val="center"/>
        </w:trPr>
        <w:tc>
          <w:tcPr>
            <w:tcW w:w="1417" w:type="dxa"/>
          </w:tcPr>
          <w:p w14:paraId="63E76A76" w14:textId="77777777" w:rsidR="00574D02" w:rsidRDefault="00000000">
            <w:r>
              <w:rPr>
                <w:sz w:val="16"/>
              </w:rPr>
              <w:t>List Students</w:t>
            </w:r>
          </w:p>
        </w:tc>
        <w:tc>
          <w:tcPr>
            <w:tcW w:w="1984" w:type="dxa"/>
          </w:tcPr>
          <w:p w14:paraId="3FEC2ED2" w14:textId="77777777" w:rsidR="00574D02" w:rsidRDefault="00000000">
            <w:r>
              <w:rPr>
                <w:sz w:val="16"/>
              </w:rPr>
              <w:t>Danh sách sinh viên</w:t>
            </w:r>
          </w:p>
        </w:tc>
        <w:tc>
          <w:tcPr>
            <w:tcW w:w="1984" w:type="dxa"/>
          </w:tcPr>
          <w:p w14:paraId="62CD1517" w14:textId="77777777" w:rsidR="00574D02" w:rsidRDefault="00000000">
            <w:r>
              <w:rPr>
                <w:sz w:val="16"/>
              </w:rPr>
              <w:t>Query: {page?, limit?, search?}</w:t>
            </w:r>
          </w:p>
        </w:tc>
        <w:tc>
          <w:tcPr>
            <w:tcW w:w="1417" w:type="dxa"/>
          </w:tcPr>
          <w:p w14:paraId="70AEF549" w14:textId="77777777" w:rsidR="00574D02" w:rsidRDefault="00000000">
            <w:r>
              <w:rPr>
                <w:sz w:val="16"/>
              </w:rPr>
              <w:t>{students[], pagination}</w:t>
            </w:r>
          </w:p>
        </w:tc>
        <w:tc>
          <w:tcPr>
            <w:tcW w:w="1020" w:type="dxa"/>
          </w:tcPr>
          <w:p w14:paraId="0304DADF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6C4D5F79" w14:textId="77777777" w:rsidR="00574D02" w:rsidRDefault="00000000">
            <w:r>
              <w:rPr>
                <w:sz w:val="16"/>
              </w:rPr>
              <w:t>/api/v1/students/</w:t>
            </w:r>
          </w:p>
        </w:tc>
      </w:tr>
      <w:tr w:rsidR="00574D02" w14:paraId="4AF9D515" w14:textId="77777777">
        <w:trPr>
          <w:jc w:val="center"/>
        </w:trPr>
        <w:tc>
          <w:tcPr>
            <w:tcW w:w="1417" w:type="dxa"/>
          </w:tcPr>
          <w:p w14:paraId="183AD93B" w14:textId="77777777" w:rsidR="00574D02" w:rsidRDefault="00000000">
            <w:r>
              <w:rPr>
                <w:sz w:val="16"/>
              </w:rPr>
              <w:t>Get Student</w:t>
            </w:r>
          </w:p>
        </w:tc>
        <w:tc>
          <w:tcPr>
            <w:tcW w:w="1984" w:type="dxa"/>
          </w:tcPr>
          <w:p w14:paraId="24AC76D7" w14:textId="77777777" w:rsidR="00574D02" w:rsidRDefault="00000000">
            <w:r>
              <w:rPr>
                <w:sz w:val="16"/>
              </w:rPr>
              <w:t>Lấy thông tin sinh viên</w:t>
            </w:r>
          </w:p>
        </w:tc>
        <w:tc>
          <w:tcPr>
            <w:tcW w:w="1984" w:type="dxa"/>
          </w:tcPr>
          <w:p w14:paraId="0757D7BF" w14:textId="77777777" w:rsidR="00574D02" w:rsidRDefault="00000000">
            <w:r>
              <w:rPr>
                <w:sz w:val="16"/>
              </w:rPr>
              <w:t>Path: {student_id}</w:t>
            </w:r>
          </w:p>
        </w:tc>
        <w:tc>
          <w:tcPr>
            <w:tcW w:w="1417" w:type="dxa"/>
          </w:tcPr>
          <w:p w14:paraId="4FFC725C" w14:textId="77777777" w:rsidR="00574D02" w:rsidRDefault="00000000">
            <w:r>
              <w:rPr>
                <w:sz w:val="16"/>
              </w:rPr>
              <w:t>{student}</w:t>
            </w:r>
          </w:p>
        </w:tc>
        <w:tc>
          <w:tcPr>
            <w:tcW w:w="1020" w:type="dxa"/>
          </w:tcPr>
          <w:p w14:paraId="22BC0133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2186C9D6" w14:textId="77777777" w:rsidR="00574D02" w:rsidRDefault="00000000">
            <w:r>
              <w:rPr>
                <w:sz w:val="16"/>
              </w:rPr>
              <w:t>/api/v1/students/{student_id}</w:t>
            </w:r>
          </w:p>
        </w:tc>
      </w:tr>
    </w:tbl>
    <w:p w14:paraId="6D706543" w14:textId="77777777" w:rsidR="00574D02" w:rsidRDefault="00574D02"/>
    <w:p w14:paraId="0BE9A4FE" w14:textId="77777777" w:rsidR="00574D02" w:rsidRDefault="00000000">
      <w:pPr>
        <w:pStyle w:val="Heading1"/>
      </w:pPr>
      <w:r>
        <w:t>v1 — Courses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1575"/>
        <w:gridCol w:w="1789"/>
        <w:gridCol w:w="1375"/>
        <w:gridCol w:w="979"/>
        <w:gridCol w:w="3795"/>
      </w:tblGrid>
      <w:tr w:rsidR="00574D02" w14:paraId="3237A344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1D6B5C3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3ABEAAAA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3FA6041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5EF6BE84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3AF7AC97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4AA4E024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433089A1" w14:textId="77777777">
        <w:trPr>
          <w:jc w:val="center"/>
        </w:trPr>
        <w:tc>
          <w:tcPr>
            <w:tcW w:w="1417" w:type="dxa"/>
          </w:tcPr>
          <w:p w14:paraId="1B7F278B" w14:textId="77777777" w:rsidR="00574D02" w:rsidRDefault="00000000">
            <w:r>
              <w:rPr>
                <w:sz w:val="16"/>
              </w:rPr>
              <w:t>Create Course</w:t>
            </w:r>
          </w:p>
        </w:tc>
        <w:tc>
          <w:tcPr>
            <w:tcW w:w="1984" w:type="dxa"/>
          </w:tcPr>
          <w:p w14:paraId="781CD00A" w14:textId="77777777" w:rsidR="00574D02" w:rsidRDefault="00000000">
            <w:r>
              <w:rPr>
                <w:sz w:val="16"/>
              </w:rPr>
              <w:t>Tạo khóa học mới</w:t>
            </w:r>
          </w:p>
        </w:tc>
        <w:tc>
          <w:tcPr>
            <w:tcW w:w="1984" w:type="dxa"/>
          </w:tcPr>
          <w:p w14:paraId="046619F4" w14:textId="77777777" w:rsidR="00574D02" w:rsidRDefault="00000000">
            <w:r>
              <w:rPr>
                <w:sz w:val="16"/>
              </w:rPr>
              <w:t>{course_code, course_name, department_id?}</w:t>
            </w:r>
          </w:p>
        </w:tc>
        <w:tc>
          <w:tcPr>
            <w:tcW w:w="1417" w:type="dxa"/>
          </w:tcPr>
          <w:p w14:paraId="5BFE651A" w14:textId="77777777" w:rsidR="00574D02" w:rsidRDefault="00000000">
            <w:r>
              <w:rPr>
                <w:sz w:val="16"/>
              </w:rPr>
              <w:t>{course}</w:t>
            </w:r>
          </w:p>
        </w:tc>
        <w:tc>
          <w:tcPr>
            <w:tcW w:w="1020" w:type="dxa"/>
          </w:tcPr>
          <w:p w14:paraId="497990E1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57B7D9EF" w14:textId="77777777" w:rsidR="00574D02" w:rsidRDefault="00000000">
            <w:r>
              <w:rPr>
                <w:sz w:val="16"/>
              </w:rPr>
              <w:t>/api/v1/courses/</w:t>
            </w:r>
          </w:p>
        </w:tc>
      </w:tr>
      <w:tr w:rsidR="00574D02" w14:paraId="6274F31F" w14:textId="77777777">
        <w:trPr>
          <w:jc w:val="center"/>
        </w:trPr>
        <w:tc>
          <w:tcPr>
            <w:tcW w:w="1417" w:type="dxa"/>
          </w:tcPr>
          <w:p w14:paraId="381CBD3B" w14:textId="77777777" w:rsidR="00574D02" w:rsidRDefault="00000000">
            <w:r>
              <w:rPr>
                <w:sz w:val="16"/>
              </w:rPr>
              <w:t>List Courses</w:t>
            </w:r>
          </w:p>
        </w:tc>
        <w:tc>
          <w:tcPr>
            <w:tcW w:w="1984" w:type="dxa"/>
          </w:tcPr>
          <w:p w14:paraId="41944ECF" w14:textId="77777777" w:rsidR="00574D02" w:rsidRDefault="00000000">
            <w:r>
              <w:rPr>
                <w:sz w:val="16"/>
              </w:rPr>
              <w:t>Danh sách khóa học</w:t>
            </w:r>
          </w:p>
        </w:tc>
        <w:tc>
          <w:tcPr>
            <w:tcW w:w="1984" w:type="dxa"/>
          </w:tcPr>
          <w:p w14:paraId="71A034E3" w14:textId="77777777" w:rsidR="00574D02" w:rsidRDefault="00000000">
            <w:r>
              <w:rPr>
                <w:sz w:val="16"/>
              </w:rPr>
              <w:t xml:space="preserve">Query: {page?, limit?, </w:t>
            </w:r>
            <w:r>
              <w:rPr>
                <w:sz w:val="16"/>
              </w:rPr>
              <w:lastRenderedPageBreak/>
              <w:t>search?}</w:t>
            </w:r>
          </w:p>
        </w:tc>
        <w:tc>
          <w:tcPr>
            <w:tcW w:w="1417" w:type="dxa"/>
          </w:tcPr>
          <w:p w14:paraId="2A19D291" w14:textId="77777777" w:rsidR="00574D02" w:rsidRDefault="00000000">
            <w:r>
              <w:rPr>
                <w:sz w:val="16"/>
              </w:rPr>
              <w:lastRenderedPageBreak/>
              <w:t xml:space="preserve">{courses[], </w:t>
            </w:r>
            <w:r>
              <w:rPr>
                <w:sz w:val="16"/>
              </w:rPr>
              <w:lastRenderedPageBreak/>
              <w:t>pagination}</w:t>
            </w:r>
          </w:p>
        </w:tc>
        <w:tc>
          <w:tcPr>
            <w:tcW w:w="1020" w:type="dxa"/>
          </w:tcPr>
          <w:p w14:paraId="3BAFBFF2" w14:textId="77777777" w:rsidR="00574D02" w:rsidRDefault="00000000">
            <w:r>
              <w:rPr>
                <w:sz w:val="16"/>
              </w:rPr>
              <w:lastRenderedPageBreak/>
              <w:t>GET</w:t>
            </w:r>
          </w:p>
        </w:tc>
        <w:tc>
          <w:tcPr>
            <w:tcW w:w="2268" w:type="dxa"/>
          </w:tcPr>
          <w:p w14:paraId="60637463" w14:textId="77777777" w:rsidR="00574D02" w:rsidRDefault="00000000">
            <w:r>
              <w:rPr>
                <w:sz w:val="16"/>
              </w:rPr>
              <w:t>/api/v1/courses/</w:t>
            </w:r>
          </w:p>
        </w:tc>
      </w:tr>
      <w:tr w:rsidR="00574D02" w14:paraId="76131990" w14:textId="77777777">
        <w:trPr>
          <w:jc w:val="center"/>
        </w:trPr>
        <w:tc>
          <w:tcPr>
            <w:tcW w:w="1417" w:type="dxa"/>
          </w:tcPr>
          <w:p w14:paraId="3B9FE173" w14:textId="77777777" w:rsidR="00574D02" w:rsidRDefault="00000000">
            <w:r>
              <w:rPr>
                <w:sz w:val="16"/>
              </w:rPr>
              <w:t>Get Course</w:t>
            </w:r>
          </w:p>
        </w:tc>
        <w:tc>
          <w:tcPr>
            <w:tcW w:w="1984" w:type="dxa"/>
          </w:tcPr>
          <w:p w14:paraId="7F98D5E9" w14:textId="77777777" w:rsidR="00574D02" w:rsidRDefault="00000000">
            <w:r>
              <w:rPr>
                <w:sz w:val="16"/>
              </w:rPr>
              <w:t>Lấy thông tin khóa học</w:t>
            </w:r>
          </w:p>
        </w:tc>
        <w:tc>
          <w:tcPr>
            <w:tcW w:w="1984" w:type="dxa"/>
          </w:tcPr>
          <w:p w14:paraId="25534362" w14:textId="77777777" w:rsidR="00574D02" w:rsidRDefault="00000000">
            <w:r>
              <w:rPr>
                <w:sz w:val="16"/>
              </w:rPr>
              <w:t>Path: {course_id}</w:t>
            </w:r>
          </w:p>
        </w:tc>
        <w:tc>
          <w:tcPr>
            <w:tcW w:w="1417" w:type="dxa"/>
          </w:tcPr>
          <w:p w14:paraId="064CC445" w14:textId="77777777" w:rsidR="00574D02" w:rsidRDefault="00000000">
            <w:r>
              <w:rPr>
                <w:sz w:val="16"/>
              </w:rPr>
              <w:t>{course}</w:t>
            </w:r>
          </w:p>
        </w:tc>
        <w:tc>
          <w:tcPr>
            <w:tcW w:w="1020" w:type="dxa"/>
          </w:tcPr>
          <w:p w14:paraId="4A125159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3BC7ABB5" w14:textId="77777777" w:rsidR="00574D02" w:rsidRDefault="00000000">
            <w:r>
              <w:rPr>
                <w:sz w:val="16"/>
              </w:rPr>
              <w:t>/api/v1/courses/{course_id}</w:t>
            </w:r>
          </w:p>
        </w:tc>
      </w:tr>
      <w:tr w:rsidR="00574D02" w14:paraId="2A4A24C8" w14:textId="77777777">
        <w:trPr>
          <w:jc w:val="center"/>
        </w:trPr>
        <w:tc>
          <w:tcPr>
            <w:tcW w:w="1417" w:type="dxa"/>
          </w:tcPr>
          <w:p w14:paraId="55C8AF35" w14:textId="77777777" w:rsidR="00574D02" w:rsidRDefault="00000000">
            <w:r>
              <w:rPr>
                <w:sz w:val="16"/>
              </w:rPr>
              <w:t>Update Course</w:t>
            </w:r>
          </w:p>
        </w:tc>
        <w:tc>
          <w:tcPr>
            <w:tcW w:w="1984" w:type="dxa"/>
          </w:tcPr>
          <w:p w14:paraId="0EF674E0" w14:textId="77777777" w:rsidR="00574D02" w:rsidRDefault="00000000">
            <w:r>
              <w:rPr>
                <w:sz w:val="16"/>
              </w:rPr>
              <w:t>Cập nhật khóa học</w:t>
            </w:r>
          </w:p>
        </w:tc>
        <w:tc>
          <w:tcPr>
            <w:tcW w:w="1984" w:type="dxa"/>
          </w:tcPr>
          <w:p w14:paraId="1FEE6914" w14:textId="77777777" w:rsidR="00574D02" w:rsidRDefault="00000000">
            <w:r>
              <w:rPr>
                <w:sz w:val="16"/>
              </w:rPr>
              <w:t>Path: {course_id}, Body</w:t>
            </w:r>
          </w:p>
        </w:tc>
        <w:tc>
          <w:tcPr>
            <w:tcW w:w="1417" w:type="dxa"/>
          </w:tcPr>
          <w:p w14:paraId="1841E47B" w14:textId="77777777" w:rsidR="00574D02" w:rsidRDefault="00000000">
            <w:r>
              <w:rPr>
                <w:sz w:val="16"/>
              </w:rPr>
              <w:t>{course}</w:t>
            </w:r>
          </w:p>
        </w:tc>
        <w:tc>
          <w:tcPr>
            <w:tcW w:w="1020" w:type="dxa"/>
          </w:tcPr>
          <w:p w14:paraId="32E70FB6" w14:textId="77777777" w:rsidR="00574D02" w:rsidRDefault="00000000">
            <w:r>
              <w:rPr>
                <w:sz w:val="16"/>
              </w:rPr>
              <w:t>PUT</w:t>
            </w:r>
          </w:p>
        </w:tc>
        <w:tc>
          <w:tcPr>
            <w:tcW w:w="2268" w:type="dxa"/>
          </w:tcPr>
          <w:p w14:paraId="65528877" w14:textId="77777777" w:rsidR="00574D02" w:rsidRDefault="00000000">
            <w:r>
              <w:rPr>
                <w:sz w:val="16"/>
              </w:rPr>
              <w:t>/api/v1/courses/{course_id}</w:t>
            </w:r>
          </w:p>
        </w:tc>
      </w:tr>
      <w:tr w:rsidR="00574D02" w14:paraId="42573CCF" w14:textId="77777777">
        <w:trPr>
          <w:jc w:val="center"/>
        </w:trPr>
        <w:tc>
          <w:tcPr>
            <w:tcW w:w="1417" w:type="dxa"/>
          </w:tcPr>
          <w:p w14:paraId="7971E78B" w14:textId="77777777" w:rsidR="00574D02" w:rsidRDefault="00000000">
            <w:r>
              <w:rPr>
                <w:sz w:val="16"/>
              </w:rPr>
              <w:t>Delete Course</w:t>
            </w:r>
          </w:p>
        </w:tc>
        <w:tc>
          <w:tcPr>
            <w:tcW w:w="1984" w:type="dxa"/>
          </w:tcPr>
          <w:p w14:paraId="21CCA600" w14:textId="77777777" w:rsidR="00574D02" w:rsidRDefault="00000000">
            <w:r>
              <w:rPr>
                <w:sz w:val="16"/>
              </w:rPr>
              <w:t>Xóa khóa học</w:t>
            </w:r>
          </w:p>
        </w:tc>
        <w:tc>
          <w:tcPr>
            <w:tcW w:w="1984" w:type="dxa"/>
          </w:tcPr>
          <w:p w14:paraId="4309140F" w14:textId="77777777" w:rsidR="00574D02" w:rsidRDefault="00000000">
            <w:r>
              <w:rPr>
                <w:sz w:val="16"/>
              </w:rPr>
              <w:t>Path: {course_id}</w:t>
            </w:r>
          </w:p>
        </w:tc>
        <w:tc>
          <w:tcPr>
            <w:tcW w:w="1417" w:type="dxa"/>
          </w:tcPr>
          <w:p w14:paraId="4E5356EB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6E3A5C8B" w14:textId="77777777" w:rsidR="00574D02" w:rsidRDefault="00000000">
            <w:r>
              <w:rPr>
                <w:sz w:val="16"/>
              </w:rPr>
              <w:t>DELETE</w:t>
            </w:r>
          </w:p>
        </w:tc>
        <w:tc>
          <w:tcPr>
            <w:tcW w:w="2268" w:type="dxa"/>
          </w:tcPr>
          <w:p w14:paraId="4FFD4545" w14:textId="77777777" w:rsidR="00574D02" w:rsidRDefault="00000000">
            <w:r>
              <w:rPr>
                <w:sz w:val="16"/>
              </w:rPr>
              <w:t>/api/v1/courses/{course_id}</w:t>
            </w:r>
          </w:p>
        </w:tc>
      </w:tr>
      <w:tr w:rsidR="00574D02" w14:paraId="64453EAA" w14:textId="77777777">
        <w:trPr>
          <w:jc w:val="center"/>
        </w:trPr>
        <w:tc>
          <w:tcPr>
            <w:tcW w:w="1417" w:type="dxa"/>
          </w:tcPr>
          <w:p w14:paraId="27C4BBC0" w14:textId="77777777" w:rsidR="00574D02" w:rsidRDefault="00000000">
            <w:r>
              <w:rPr>
                <w:sz w:val="16"/>
              </w:rPr>
              <w:t>List Course Students</w:t>
            </w:r>
          </w:p>
        </w:tc>
        <w:tc>
          <w:tcPr>
            <w:tcW w:w="1984" w:type="dxa"/>
          </w:tcPr>
          <w:p w14:paraId="41637377" w14:textId="77777777" w:rsidR="00574D02" w:rsidRDefault="00000000">
            <w:r>
              <w:rPr>
                <w:sz w:val="16"/>
              </w:rPr>
              <w:t>Danh sách SV trong khóa</w:t>
            </w:r>
          </w:p>
        </w:tc>
        <w:tc>
          <w:tcPr>
            <w:tcW w:w="1984" w:type="dxa"/>
          </w:tcPr>
          <w:p w14:paraId="1F517758" w14:textId="77777777" w:rsidR="00574D02" w:rsidRDefault="00000000">
            <w:r>
              <w:rPr>
                <w:sz w:val="16"/>
              </w:rPr>
              <w:t>Path: {course_id}</w:t>
            </w:r>
          </w:p>
        </w:tc>
        <w:tc>
          <w:tcPr>
            <w:tcW w:w="1417" w:type="dxa"/>
          </w:tcPr>
          <w:p w14:paraId="135C4004" w14:textId="77777777" w:rsidR="00574D02" w:rsidRDefault="00000000">
            <w:r>
              <w:rPr>
                <w:sz w:val="16"/>
              </w:rPr>
              <w:t>{students[], pagination}</w:t>
            </w:r>
          </w:p>
        </w:tc>
        <w:tc>
          <w:tcPr>
            <w:tcW w:w="1020" w:type="dxa"/>
          </w:tcPr>
          <w:p w14:paraId="55109326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77E9ED65" w14:textId="77777777" w:rsidR="00574D02" w:rsidRDefault="00000000">
            <w:r>
              <w:rPr>
                <w:sz w:val="16"/>
              </w:rPr>
              <w:t>/api/v1/courses/{course_id}/students</w:t>
            </w:r>
          </w:p>
        </w:tc>
      </w:tr>
      <w:tr w:rsidR="00574D02" w14:paraId="69DDC058" w14:textId="77777777">
        <w:trPr>
          <w:jc w:val="center"/>
        </w:trPr>
        <w:tc>
          <w:tcPr>
            <w:tcW w:w="1417" w:type="dxa"/>
          </w:tcPr>
          <w:p w14:paraId="4F81ED14" w14:textId="77777777" w:rsidR="00574D02" w:rsidRDefault="00000000">
            <w:r>
              <w:rPr>
                <w:sz w:val="16"/>
              </w:rPr>
              <w:t>List Available Students</w:t>
            </w:r>
          </w:p>
        </w:tc>
        <w:tc>
          <w:tcPr>
            <w:tcW w:w="1984" w:type="dxa"/>
          </w:tcPr>
          <w:p w14:paraId="4670F2A1" w14:textId="77777777" w:rsidR="00574D02" w:rsidRDefault="00000000">
            <w:r>
              <w:rPr>
                <w:sz w:val="16"/>
              </w:rPr>
              <w:t>Danh sách SV chưa đăng ký</w:t>
            </w:r>
          </w:p>
        </w:tc>
        <w:tc>
          <w:tcPr>
            <w:tcW w:w="1984" w:type="dxa"/>
          </w:tcPr>
          <w:p w14:paraId="7618E692" w14:textId="77777777" w:rsidR="00574D02" w:rsidRDefault="00000000">
            <w:r>
              <w:rPr>
                <w:sz w:val="16"/>
              </w:rPr>
              <w:t>Path: {course_id}</w:t>
            </w:r>
          </w:p>
        </w:tc>
        <w:tc>
          <w:tcPr>
            <w:tcW w:w="1417" w:type="dxa"/>
          </w:tcPr>
          <w:p w14:paraId="3452784F" w14:textId="77777777" w:rsidR="00574D02" w:rsidRDefault="00000000">
            <w:r>
              <w:rPr>
                <w:sz w:val="16"/>
              </w:rPr>
              <w:t>{students[], pagination}</w:t>
            </w:r>
          </w:p>
        </w:tc>
        <w:tc>
          <w:tcPr>
            <w:tcW w:w="1020" w:type="dxa"/>
          </w:tcPr>
          <w:p w14:paraId="5ADE3F8C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1B38B754" w14:textId="77777777" w:rsidR="00574D02" w:rsidRDefault="00000000">
            <w:r>
              <w:rPr>
                <w:sz w:val="16"/>
              </w:rPr>
              <w:t>/api/v1/courses/{course_id}/available-students</w:t>
            </w:r>
          </w:p>
        </w:tc>
      </w:tr>
      <w:tr w:rsidR="00574D02" w14:paraId="7EC0AE60" w14:textId="77777777">
        <w:trPr>
          <w:jc w:val="center"/>
        </w:trPr>
        <w:tc>
          <w:tcPr>
            <w:tcW w:w="1417" w:type="dxa"/>
          </w:tcPr>
          <w:p w14:paraId="7B28DDF6" w14:textId="77777777" w:rsidR="00574D02" w:rsidRDefault="00000000">
            <w:r>
              <w:rPr>
                <w:sz w:val="16"/>
              </w:rPr>
              <w:t>Batch Enroll Students</w:t>
            </w:r>
          </w:p>
        </w:tc>
        <w:tc>
          <w:tcPr>
            <w:tcW w:w="1984" w:type="dxa"/>
          </w:tcPr>
          <w:p w14:paraId="69D81915" w14:textId="77777777" w:rsidR="00574D02" w:rsidRDefault="00000000">
            <w:r>
              <w:rPr>
                <w:sz w:val="16"/>
              </w:rPr>
              <w:t>Đăng ký nhiều SV</w:t>
            </w:r>
          </w:p>
        </w:tc>
        <w:tc>
          <w:tcPr>
            <w:tcW w:w="1984" w:type="dxa"/>
          </w:tcPr>
          <w:p w14:paraId="22471811" w14:textId="77777777" w:rsidR="00574D02" w:rsidRDefault="00000000">
            <w:r>
              <w:rPr>
                <w:sz w:val="16"/>
              </w:rPr>
              <w:t>Path: {course_id}, Body: {student_ids[]}</w:t>
            </w:r>
          </w:p>
        </w:tc>
        <w:tc>
          <w:tcPr>
            <w:tcW w:w="1417" w:type="dxa"/>
          </w:tcPr>
          <w:p w14:paraId="1C730B0F" w14:textId="77777777" w:rsidR="00574D02" w:rsidRDefault="00000000">
            <w:r>
              <w:rPr>
                <w:sz w:val="16"/>
              </w:rPr>
              <w:t>{enrollments[]}</w:t>
            </w:r>
          </w:p>
        </w:tc>
        <w:tc>
          <w:tcPr>
            <w:tcW w:w="1020" w:type="dxa"/>
          </w:tcPr>
          <w:p w14:paraId="047C11D9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26C56BAE" w14:textId="77777777" w:rsidR="00574D02" w:rsidRDefault="00000000">
            <w:r>
              <w:rPr>
                <w:sz w:val="16"/>
              </w:rPr>
              <w:t>/api/v1/courses/{course_id}/students/batch</w:t>
            </w:r>
          </w:p>
        </w:tc>
      </w:tr>
      <w:tr w:rsidR="00574D02" w14:paraId="4EC5F5BC" w14:textId="77777777">
        <w:trPr>
          <w:jc w:val="center"/>
        </w:trPr>
        <w:tc>
          <w:tcPr>
            <w:tcW w:w="1417" w:type="dxa"/>
          </w:tcPr>
          <w:p w14:paraId="40EE939C" w14:textId="77777777" w:rsidR="00574D02" w:rsidRDefault="00000000">
            <w:r>
              <w:rPr>
                <w:sz w:val="16"/>
              </w:rPr>
              <w:t>Enroll Student</w:t>
            </w:r>
          </w:p>
        </w:tc>
        <w:tc>
          <w:tcPr>
            <w:tcW w:w="1984" w:type="dxa"/>
          </w:tcPr>
          <w:p w14:paraId="1BA18F88" w14:textId="77777777" w:rsidR="00574D02" w:rsidRDefault="00000000">
            <w:r>
              <w:rPr>
                <w:sz w:val="16"/>
              </w:rPr>
              <w:t>Đăng ký SV vào khóa</w:t>
            </w:r>
          </w:p>
        </w:tc>
        <w:tc>
          <w:tcPr>
            <w:tcW w:w="1984" w:type="dxa"/>
          </w:tcPr>
          <w:p w14:paraId="200C0F4D" w14:textId="77777777" w:rsidR="00574D02" w:rsidRDefault="00000000">
            <w:r>
              <w:rPr>
                <w:sz w:val="16"/>
              </w:rPr>
              <w:t>Path: {course_id, student_id}</w:t>
            </w:r>
          </w:p>
        </w:tc>
        <w:tc>
          <w:tcPr>
            <w:tcW w:w="1417" w:type="dxa"/>
          </w:tcPr>
          <w:p w14:paraId="09B3CDF9" w14:textId="77777777" w:rsidR="00574D02" w:rsidRDefault="00000000">
            <w:r>
              <w:rPr>
                <w:sz w:val="16"/>
              </w:rPr>
              <w:t>{enrollment}</w:t>
            </w:r>
          </w:p>
        </w:tc>
        <w:tc>
          <w:tcPr>
            <w:tcW w:w="1020" w:type="dxa"/>
          </w:tcPr>
          <w:p w14:paraId="51F18A7E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3A5AF717" w14:textId="77777777" w:rsidR="00574D02" w:rsidRDefault="00000000">
            <w:r>
              <w:rPr>
                <w:sz w:val="16"/>
              </w:rPr>
              <w:t>/api/v1/courses/{course_id}/students/{student_id}</w:t>
            </w:r>
          </w:p>
        </w:tc>
      </w:tr>
      <w:tr w:rsidR="00574D02" w14:paraId="3622CF6D" w14:textId="77777777">
        <w:trPr>
          <w:jc w:val="center"/>
        </w:trPr>
        <w:tc>
          <w:tcPr>
            <w:tcW w:w="1417" w:type="dxa"/>
          </w:tcPr>
          <w:p w14:paraId="1B7118F9" w14:textId="77777777" w:rsidR="00574D02" w:rsidRDefault="00000000">
            <w:r>
              <w:rPr>
                <w:sz w:val="16"/>
              </w:rPr>
              <w:t>Unenroll Student</w:t>
            </w:r>
          </w:p>
        </w:tc>
        <w:tc>
          <w:tcPr>
            <w:tcW w:w="1984" w:type="dxa"/>
          </w:tcPr>
          <w:p w14:paraId="5CD7BC9B" w14:textId="77777777" w:rsidR="00574D02" w:rsidRDefault="00000000">
            <w:r>
              <w:rPr>
                <w:sz w:val="16"/>
              </w:rPr>
              <w:t>Hủy đăng ký SV</w:t>
            </w:r>
          </w:p>
        </w:tc>
        <w:tc>
          <w:tcPr>
            <w:tcW w:w="1984" w:type="dxa"/>
          </w:tcPr>
          <w:p w14:paraId="5B6B7055" w14:textId="77777777" w:rsidR="00574D02" w:rsidRDefault="00000000">
            <w:r>
              <w:rPr>
                <w:sz w:val="16"/>
              </w:rPr>
              <w:t>Path: {course_id, student_id}</w:t>
            </w:r>
          </w:p>
        </w:tc>
        <w:tc>
          <w:tcPr>
            <w:tcW w:w="1417" w:type="dxa"/>
          </w:tcPr>
          <w:p w14:paraId="43C1478B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68E27117" w14:textId="77777777" w:rsidR="00574D02" w:rsidRDefault="00000000">
            <w:r>
              <w:rPr>
                <w:sz w:val="16"/>
              </w:rPr>
              <w:t>DELETE</w:t>
            </w:r>
          </w:p>
        </w:tc>
        <w:tc>
          <w:tcPr>
            <w:tcW w:w="2268" w:type="dxa"/>
          </w:tcPr>
          <w:p w14:paraId="52197824" w14:textId="77777777" w:rsidR="00574D02" w:rsidRDefault="00000000">
            <w:r>
              <w:rPr>
                <w:sz w:val="16"/>
              </w:rPr>
              <w:t>/api/v1/courses/{course_id}/students/{student_id}</w:t>
            </w:r>
          </w:p>
        </w:tc>
      </w:tr>
      <w:tr w:rsidR="00574D02" w14:paraId="49B258D6" w14:textId="77777777">
        <w:trPr>
          <w:jc w:val="center"/>
        </w:trPr>
        <w:tc>
          <w:tcPr>
            <w:tcW w:w="1417" w:type="dxa"/>
          </w:tcPr>
          <w:p w14:paraId="707C53F9" w14:textId="77777777" w:rsidR="00574D02" w:rsidRDefault="00000000">
            <w:r>
              <w:rPr>
                <w:sz w:val="16"/>
              </w:rPr>
              <w:t>Assign Room To Course</w:t>
            </w:r>
          </w:p>
        </w:tc>
        <w:tc>
          <w:tcPr>
            <w:tcW w:w="1984" w:type="dxa"/>
          </w:tcPr>
          <w:p w14:paraId="6CAE6D51" w14:textId="77777777" w:rsidR="00574D02" w:rsidRDefault="00000000">
            <w:r>
              <w:rPr>
                <w:sz w:val="16"/>
              </w:rPr>
              <w:t>Gán phòng cho khóa</w:t>
            </w:r>
          </w:p>
        </w:tc>
        <w:tc>
          <w:tcPr>
            <w:tcW w:w="1984" w:type="dxa"/>
          </w:tcPr>
          <w:p w14:paraId="7AA4B1FC" w14:textId="77777777" w:rsidR="00574D02" w:rsidRDefault="00000000">
            <w:r>
              <w:rPr>
                <w:sz w:val="16"/>
              </w:rPr>
              <w:t>Path: {course_id}, Body: {room_id}</w:t>
            </w:r>
          </w:p>
        </w:tc>
        <w:tc>
          <w:tcPr>
            <w:tcW w:w="1417" w:type="dxa"/>
          </w:tcPr>
          <w:p w14:paraId="1B4D109A" w14:textId="77777777" w:rsidR="00574D02" w:rsidRDefault="00000000">
            <w:r>
              <w:rPr>
                <w:sz w:val="16"/>
              </w:rPr>
              <w:t>{course}</w:t>
            </w:r>
          </w:p>
        </w:tc>
        <w:tc>
          <w:tcPr>
            <w:tcW w:w="1020" w:type="dxa"/>
          </w:tcPr>
          <w:p w14:paraId="7682A7C1" w14:textId="77777777" w:rsidR="00574D02" w:rsidRDefault="00000000">
            <w:r>
              <w:rPr>
                <w:sz w:val="16"/>
              </w:rPr>
              <w:t>PUT</w:t>
            </w:r>
          </w:p>
        </w:tc>
        <w:tc>
          <w:tcPr>
            <w:tcW w:w="2268" w:type="dxa"/>
          </w:tcPr>
          <w:p w14:paraId="0D6A7FB7" w14:textId="77777777" w:rsidR="00574D02" w:rsidRDefault="00000000">
            <w:r>
              <w:rPr>
                <w:sz w:val="16"/>
              </w:rPr>
              <w:t>/api/v1/courses/{course_id}/assign-room</w:t>
            </w:r>
          </w:p>
        </w:tc>
      </w:tr>
      <w:tr w:rsidR="00574D02" w14:paraId="2BE0EDF1" w14:textId="77777777">
        <w:trPr>
          <w:jc w:val="center"/>
        </w:trPr>
        <w:tc>
          <w:tcPr>
            <w:tcW w:w="1417" w:type="dxa"/>
          </w:tcPr>
          <w:p w14:paraId="5A06DCE9" w14:textId="77777777" w:rsidR="00574D02" w:rsidRDefault="00000000">
            <w:r>
              <w:rPr>
                <w:sz w:val="16"/>
              </w:rPr>
              <w:t>Generate Course Sessions</w:t>
            </w:r>
          </w:p>
        </w:tc>
        <w:tc>
          <w:tcPr>
            <w:tcW w:w="1984" w:type="dxa"/>
          </w:tcPr>
          <w:p w14:paraId="5455C84F" w14:textId="77777777" w:rsidR="00574D02" w:rsidRDefault="00000000">
            <w:r>
              <w:rPr>
                <w:sz w:val="16"/>
              </w:rPr>
              <w:t>Tạo các buổi học</w:t>
            </w:r>
          </w:p>
        </w:tc>
        <w:tc>
          <w:tcPr>
            <w:tcW w:w="1984" w:type="dxa"/>
          </w:tcPr>
          <w:p w14:paraId="79F26D97" w14:textId="77777777" w:rsidR="00574D02" w:rsidRDefault="00000000">
            <w:r>
              <w:rPr>
                <w:sz w:val="16"/>
              </w:rPr>
              <w:t>Path: {course_id}</w:t>
            </w:r>
          </w:p>
        </w:tc>
        <w:tc>
          <w:tcPr>
            <w:tcW w:w="1417" w:type="dxa"/>
          </w:tcPr>
          <w:p w14:paraId="64633376" w14:textId="77777777" w:rsidR="00574D02" w:rsidRDefault="00000000">
            <w:r>
              <w:rPr>
                <w:sz w:val="16"/>
              </w:rPr>
              <w:t>{sessions[]}</w:t>
            </w:r>
          </w:p>
        </w:tc>
        <w:tc>
          <w:tcPr>
            <w:tcW w:w="1020" w:type="dxa"/>
          </w:tcPr>
          <w:p w14:paraId="4CBA2E94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1D99AF25" w14:textId="77777777" w:rsidR="00574D02" w:rsidRDefault="00000000">
            <w:r>
              <w:rPr>
                <w:sz w:val="16"/>
              </w:rPr>
              <w:t>/api/v1/courses/{course_id}/generate-sessions</w:t>
            </w:r>
          </w:p>
        </w:tc>
      </w:tr>
    </w:tbl>
    <w:p w14:paraId="6F1505AC" w14:textId="77777777" w:rsidR="00574D02" w:rsidRDefault="00574D02"/>
    <w:p w14:paraId="1487907F" w14:textId="77777777" w:rsidR="00574D02" w:rsidRDefault="00000000">
      <w:pPr>
        <w:pStyle w:val="Heading1"/>
      </w:pPr>
      <w:r>
        <w:t>v1 —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2"/>
        <w:gridCol w:w="1198"/>
        <w:gridCol w:w="1655"/>
        <w:gridCol w:w="1508"/>
        <w:gridCol w:w="986"/>
        <w:gridCol w:w="4197"/>
      </w:tblGrid>
      <w:tr w:rsidR="00574D02" w14:paraId="3E12D661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2FBF191A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225701180"/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5132C06D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230D0877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460A822A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1C30634C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075E0C84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14:paraId="02BF0DD3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73B72A71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Attendance History</w:t>
            </w:r>
          </w:p>
        </w:tc>
        <w:tc>
          <w:tcPr>
            <w:tcW w:w="1984" w:type="dxa"/>
            <w:shd w:val="clear" w:color="auto" w:fill="auto"/>
          </w:tcPr>
          <w:p w14:paraId="54E41DC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Lịch sử điểm danh</w:t>
            </w:r>
          </w:p>
        </w:tc>
        <w:tc>
          <w:tcPr>
            <w:tcW w:w="1984" w:type="dxa"/>
            <w:shd w:val="clear" w:color="auto" w:fill="auto"/>
          </w:tcPr>
          <w:p w14:paraId="4E56FDFC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Query: {page?, start_date?, end_date?}</w:t>
            </w:r>
          </w:p>
        </w:tc>
        <w:tc>
          <w:tcPr>
            <w:tcW w:w="1417" w:type="dxa"/>
            <w:shd w:val="clear" w:color="auto" w:fill="auto"/>
          </w:tcPr>
          <w:p w14:paraId="7A5A8A3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{records[], pagination}</w:t>
            </w:r>
          </w:p>
        </w:tc>
        <w:tc>
          <w:tcPr>
            <w:tcW w:w="1020" w:type="dxa"/>
            <w:shd w:val="clear" w:color="auto" w:fill="auto"/>
          </w:tcPr>
          <w:p w14:paraId="7E74EF0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6703401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/api/v1/attendance/history</w:t>
            </w:r>
          </w:p>
        </w:tc>
      </w:tr>
      <w:tr w:rsidR="00574D02" w14:paraId="2038B0DB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76820C19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Create Attendance</w:t>
            </w:r>
          </w:p>
        </w:tc>
        <w:tc>
          <w:tcPr>
            <w:tcW w:w="1984" w:type="dxa"/>
            <w:shd w:val="clear" w:color="auto" w:fill="auto"/>
          </w:tcPr>
          <w:p w14:paraId="761720F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Tạo bản ghi điểm danh</w:t>
            </w:r>
          </w:p>
        </w:tc>
        <w:tc>
          <w:tcPr>
            <w:tcW w:w="1984" w:type="dxa"/>
            <w:shd w:val="clear" w:color="auto" w:fill="auto"/>
          </w:tcPr>
          <w:p w14:paraId="70591E5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{session_id, student_id, status}</w:t>
            </w:r>
          </w:p>
        </w:tc>
        <w:tc>
          <w:tcPr>
            <w:tcW w:w="1417" w:type="dxa"/>
            <w:shd w:val="clear" w:color="auto" w:fill="auto"/>
          </w:tcPr>
          <w:p w14:paraId="25EEC641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{attendance}</w:t>
            </w:r>
          </w:p>
        </w:tc>
        <w:tc>
          <w:tcPr>
            <w:tcW w:w="1020" w:type="dxa"/>
            <w:shd w:val="clear" w:color="auto" w:fill="auto"/>
          </w:tcPr>
          <w:p w14:paraId="543877D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15595C5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</w:t>
            </w:r>
          </w:p>
        </w:tc>
      </w:tr>
      <w:tr w:rsidR="00574D02" w14:paraId="05ACFFCC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39E571F7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Realtime Checkin</w:t>
            </w:r>
          </w:p>
        </w:tc>
        <w:tc>
          <w:tcPr>
            <w:tcW w:w="1984" w:type="dxa"/>
            <w:shd w:val="clear" w:color="auto" w:fill="auto"/>
          </w:tcPr>
          <w:p w14:paraId="3251D13F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Điểm danh realtime</w:t>
            </w:r>
          </w:p>
        </w:tc>
        <w:tc>
          <w:tcPr>
            <w:tcW w:w="1984" w:type="dxa"/>
            <w:shd w:val="clear" w:color="auto" w:fill="auto"/>
          </w:tcPr>
          <w:p w14:paraId="07D5206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{session_id, student_id, face_image?}</w:t>
            </w:r>
          </w:p>
        </w:tc>
        <w:tc>
          <w:tcPr>
            <w:tcW w:w="1417" w:type="dxa"/>
            <w:shd w:val="clear" w:color="auto" w:fill="auto"/>
          </w:tcPr>
          <w:p w14:paraId="1649B477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{attendance, status}</w:t>
            </w:r>
          </w:p>
        </w:tc>
        <w:tc>
          <w:tcPr>
            <w:tcW w:w="1020" w:type="dxa"/>
            <w:shd w:val="clear" w:color="auto" w:fill="auto"/>
          </w:tcPr>
          <w:p w14:paraId="249CFBE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3579332C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/api/v1/attendance/checkin</w:t>
            </w:r>
          </w:p>
        </w:tc>
      </w:tr>
      <w:tr w:rsidR="00574D02" w14:paraId="2B1B8591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58DDDC4C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By Session</w:t>
            </w:r>
          </w:p>
        </w:tc>
        <w:tc>
          <w:tcPr>
            <w:tcW w:w="1984" w:type="dxa"/>
            <w:shd w:val="clear" w:color="auto" w:fill="auto"/>
          </w:tcPr>
          <w:p w14:paraId="5259295F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Lấy điểm danh theo buổi</w:t>
            </w:r>
          </w:p>
        </w:tc>
        <w:tc>
          <w:tcPr>
            <w:tcW w:w="1984" w:type="dxa"/>
            <w:shd w:val="clear" w:color="auto" w:fill="auto"/>
          </w:tcPr>
          <w:p w14:paraId="4195129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  <w:shd w:val="clear" w:color="auto" w:fill="auto"/>
          </w:tcPr>
          <w:p w14:paraId="0EF6954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{records[], pagination}</w:t>
            </w:r>
          </w:p>
        </w:tc>
        <w:tc>
          <w:tcPr>
            <w:tcW w:w="1020" w:type="dxa"/>
            <w:shd w:val="clear" w:color="auto" w:fill="auto"/>
          </w:tcPr>
          <w:p w14:paraId="24C992A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640B9337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/api/v1/attendance/session/{session_id}</w:t>
            </w:r>
          </w:p>
        </w:tc>
      </w:tr>
      <w:tr w:rsidR="00574D02" w14:paraId="546FCE31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59DFC452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By Student</w:t>
            </w:r>
          </w:p>
        </w:tc>
        <w:tc>
          <w:tcPr>
            <w:tcW w:w="1984" w:type="dxa"/>
            <w:shd w:val="clear" w:color="auto" w:fill="auto"/>
          </w:tcPr>
          <w:p w14:paraId="787B63E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Lấy điểm danh theo SV</w:t>
            </w:r>
          </w:p>
        </w:tc>
        <w:tc>
          <w:tcPr>
            <w:tcW w:w="1984" w:type="dxa"/>
            <w:shd w:val="clear" w:color="auto" w:fill="auto"/>
          </w:tcPr>
          <w:p w14:paraId="30B4F7F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{student_id}</w:t>
            </w:r>
          </w:p>
        </w:tc>
        <w:tc>
          <w:tcPr>
            <w:tcW w:w="1417" w:type="dxa"/>
            <w:shd w:val="clear" w:color="auto" w:fill="auto"/>
          </w:tcPr>
          <w:p w14:paraId="29990D81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{records[], pagination}</w:t>
            </w:r>
          </w:p>
        </w:tc>
        <w:tc>
          <w:tcPr>
            <w:tcW w:w="1020" w:type="dxa"/>
            <w:shd w:val="clear" w:color="auto" w:fill="auto"/>
          </w:tcPr>
          <w:p w14:paraId="6FA7DAB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157F6C7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/api/v1/attendance/student/{student_id}</w:t>
            </w:r>
          </w:p>
        </w:tc>
      </w:tr>
      <w:tr w:rsidR="00574D02" w14:paraId="4A8876A6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60460EE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Attendance</w:t>
            </w:r>
          </w:p>
        </w:tc>
        <w:tc>
          <w:tcPr>
            <w:tcW w:w="1984" w:type="dxa"/>
            <w:shd w:val="clear" w:color="auto" w:fill="auto"/>
          </w:tcPr>
          <w:p w14:paraId="7AB6C3B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Lấy thông tin điểm danh</w:t>
            </w:r>
          </w:p>
        </w:tc>
        <w:tc>
          <w:tcPr>
            <w:tcW w:w="1984" w:type="dxa"/>
            <w:shd w:val="clear" w:color="auto" w:fill="auto"/>
          </w:tcPr>
          <w:p w14:paraId="507EC00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{attendance_id}</w:t>
            </w:r>
          </w:p>
        </w:tc>
        <w:tc>
          <w:tcPr>
            <w:tcW w:w="1417" w:type="dxa"/>
            <w:shd w:val="clear" w:color="auto" w:fill="auto"/>
          </w:tcPr>
          <w:p w14:paraId="2999E5A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{attendance}</w:t>
            </w:r>
          </w:p>
        </w:tc>
        <w:tc>
          <w:tcPr>
            <w:tcW w:w="1020" w:type="dxa"/>
            <w:shd w:val="clear" w:color="auto" w:fill="auto"/>
          </w:tcPr>
          <w:p w14:paraId="100AE22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0C91A58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/api/v1/attendance/{attendance_id}</w:t>
            </w:r>
          </w:p>
        </w:tc>
      </w:tr>
      <w:tr w:rsidR="00574D02" w14:paraId="6852AEF4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703C9E23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Delete Attendance</w:t>
            </w:r>
          </w:p>
        </w:tc>
        <w:tc>
          <w:tcPr>
            <w:tcW w:w="1984" w:type="dxa"/>
            <w:shd w:val="clear" w:color="auto" w:fill="auto"/>
          </w:tcPr>
          <w:p w14:paraId="608B8AC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Xóa bản ghi điểm danh</w:t>
            </w:r>
          </w:p>
        </w:tc>
        <w:tc>
          <w:tcPr>
            <w:tcW w:w="1984" w:type="dxa"/>
            <w:shd w:val="clear" w:color="auto" w:fill="auto"/>
          </w:tcPr>
          <w:p w14:paraId="64576A53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{attendance_id}</w:t>
            </w:r>
          </w:p>
        </w:tc>
        <w:tc>
          <w:tcPr>
            <w:tcW w:w="1417" w:type="dxa"/>
            <w:shd w:val="clear" w:color="auto" w:fill="auto"/>
          </w:tcPr>
          <w:p w14:paraId="0896EC4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{message}</w:t>
            </w:r>
          </w:p>
        </w:tc>
        <w:tc>
          <w:tcPr>
            <w:tcW w:w="1020" w:type="dxa"/>
            <w:shd w:val="clear" w:color="auto" w:fill="auto"/>
          </w:tcPr>
          <w:p w14:paraId="20F3893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2268" w:type="dxa"/>
            <w:shd w:val="clear" w:color="auto" w:fill="auto"/>
          </w:tcPr>
          <w:p w14:paraId="39E3842E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/api/v1/attendance/{attendance_id}</w:t>
            </w:r>
          </w:p>
        </w:tc>
      </w:tr>
      <w:tr w:rsidR="00574D02" w14:paraId="3661E9AA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470EA31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Session Summary</w:t>
            </w:r>
          </w:p>
        </w:tc>
        <w:tc>
          <w:tcPr>
            <w:tcW w:w="1984" w:type="dxa"/>
            <w:shd w:val="clear" w:color="auto" w:fill="auto"/>
          </w:tcPr>
          <w:p w14:paraId="1793FBD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Tóm tắt điểm danh buổi</w:t>
            </w:r>
          </w:p>
        </w:tc>
        <w:tc>
          <w:tcPr>
            <w:tcW w:w="1984" w:type="dxa"/>
            <w:shd w:val="clear" w:color="auto" w:fill="auto"/>
          </w:tcPr>
          <w:p w14:paraId="2330D6A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  <w:shd w:val="clear" w:color="auto" w:fill="auto"/>
          </w:tcPr>
          <w:p w14:paraId="23A66D1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{summary}</w:t>
            </w:r>
          </w:p>
        </w:tc>
        <w:tc>
          <w:tcPr>
            <w:tcW w:w="1020" w:type="dxa"/>
            <w:shd w:val="clear" w:color="auto" w:fill="auto"/>
          </w:tcPr>
          <w:p w14:paraId="42B4420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1856009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/api/v1/attendance/summary/session/{session_id}</w:t>
            </w:r>
          </w:p>
        </w:tc>
      </w:tr>
      <w:tr w:rsidR="00574D02" w14:paraId="00C7DF55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654DF0C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Manual Checkin</w:t>
            </w:r>
          </w:p>
        </w:tc>
        <w:tc>
          <w:tcPr>
            <w:tcW w:w="1984" w:type="dxa"/>
            <w:shd w:val="clear" w:color="auto" w:fill="auto"/>
          </w:tcPr>
          <w:p w14:paraId="7A1BE4B3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Điểm danh thủ công</w:t>
            </w:r>
          </w:p>
        </w:tc>
        <w:tc>
          <w:tcPr>
            <w:tcW w:w="1984" w:type="dxa"/>
            <w:shd w:val="clear" w:color="auto" w:fill="auto"/>
          </w:tcPr>
          <w:p w14:paraId="1B21AD6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{session_id, student_id}</w:t>
            </w:r>
          </w:p>
        </w:tc>
        <w:tc>
          <w:tcPr>
            <w:tcW w:w="1417" w:type="dxa"/>
            <w:shd w:val="clear" w:color="auto" w:fill="auto"/>
          </w:tcPr>
          <w:p w14:paraId="76050993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{attendance}</w:t>
            </w:r>
          </w:p>
        </w:tc>
        <w:tc>
          <w:tcPr>
            <w:tcW w:w="1020" w:type="dxa"/>
            <w:shd w:val="clear" w:color="auto" w:fill="auto"/>
          </w:tcPr>
          <w:p w14:paraId="3A4D341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3ED4B24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/api/v1/attendance/check-in</w:t>
            </w:r>
          </w:p>
        </w:tc>
      </w:tr>
      <w:tr w:rsidR="00574D02" w14:paraId="3A96E025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0ECF605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Bulk Checkin</w:t>
            </w:r>
          </w:p>
        </w:tc>
        <w:tc>
          <w:tcPr>
            <w:tcW w:w="1984" w:type="dxa"/>
            <w:shd w:val="clear" w:color="auto" w:fill="auto"/>
          </w:tcPr>
          <w:p w14:paraId="44AF1C9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Điểm danh hàng loạt</w:t>
            </w:r>
          </w:p>
        </w:tc>
        <w:tc>
          <w:tcPr>
            <w:tcW w:w="1984" w:type="dxa"/>
            <w:shd w:val="clear" w:color="auto" w:fill="auto"/>
          </w:tcPr>
          <w:p w14:paraId="0CE84999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{session_id, student_ids[]}</w:t>
            </w:r>
          </w:p>
        </w:tc>
        <w:tc>
          <w:tcPr>
            <w:tcW w:w="1417" w:type="dxa"/>
            <w:shd w:val="clear" w:color="auto" w:fill="auto"/>
          </w:tcPr>
          <w:p w14:paraId="465C3D1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{records[]}</w:t>
            </w:r>
          </w:p>
        </w:tc>
        <w:tc>
          <w:tcPr>
            <w:tcW w:w="1020" w:type="dxa"/>
            <w:shd w:val="clear" w:color="auto" w:fill="auto"/>
          </w:tcPr>
          <w:p w14:paraId="5B9F576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0AE97E17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/api/v1/attendance/bulk-check-in</w:t>
            </w:r>
          </w:p>
        </w:tc>
      </w:tr>
      <w:tr w:rsidR="00574D02" w14:paraId="050AEC61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4921B03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Session Checkins</w:t>
            </w:r>
          </w:p>
        </w:tc>
        <w:tc>
          <w:tcPr>
            <w:tcW w:w="1984" w:type="dxa"/>
            <w:shd w:val="clear" w:color="auto" w:fill="auto"/>
          </w:tcPr>
          <w:p w14:paraId="2C72712C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Danh sách checkin buổi</w:t>
            </w:r>
          </w:p>
        </w:tc>
        <w:tc>
          <w:tcPr>
            <w:tcW w:w="1984" w:type="dxa"/>
            <w:shd w:val="clear" w:color="auto" w:fill="auto"/>
          </w:tcPr>
          <w:p w14:paraId="3D6C5F21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  <w:shd w:val="clear" w:color="auto" w:fill="auto"/>
          </w:tcPr>
          <w:p w14:paraId="018A4D0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{checkins[], pagination}</w:t>
            </w:r>
          </w:p>
        </w:tc>
        <w:tc>
          <w:tcPr>
            <w:tcW w:w="1020" w:type="dxa"/>
            <w:shd w:val="clear" w:color="auto" w:fill="auto"/>
          </w:tcPr>
          <w:p w14:paraId="31B9EFCB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453107F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/api/v1/attendance/session/{session_id}/checkins</w:t>
            </w:r>
          </w:p>
        </w:tc>
      </w:tr>
      <w:tr w:rsidR="00574D02" w14:paraId="789C5342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0F1B0109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 xml:space="preserve">Get Enhanced </w:t>
            </w:r>
            <w:r w:rsidRPr="00FC17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Summary</w:t>
            </w:r>
          </w:p>
        </w:tc>
        <w:tc>
          <w:tcPr>
            <w:tcW w:w="1984" w:type="dxa"/>
            <w:shd w:val="clear" w:color="auto" w:fill="auto"/>
          </w:tcPr>
          <w:p w14:paraId="1A0367C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Tóm tắt chi tiết buổi</w:t>
            </w:r>
          </w:p>
        </w:tc>
        <w:tc>
          <w:tcPr>
            <w:tcW w:w="1984" w:type="dxa"/>
            <w:shd w:val="clear" w:color="auto" w:fill="auto"/>
          </w:tcPr>
          <w:p w14:paraId="0FB1D96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  <w:shd w:val="clear" w:color="auto" w:fill="auto"/>
          </w:tcPr>
          <w:p w14:paraId="34EED5AF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{summary, details}</w:t>
            </w:r>
          </w:p>
        </w:tc>
        <w:tc>
          <w:tcPr>
            <w:tcW w:w="1020" w:type="dxa"/>
            <w:shd w:val="clear" w:color="auto" w:fill="auto"/>
          </w:tcPr>
          <w:p w14:paraId="49885F0F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0FB39D0A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/api/v1/attendance/session/{session_id}/summary</w:t>
            </w:r>
          </w:p>
        </w:tc>
      </w:tr>
      <w:tr w:rsidR="00574D02" w14:paraId="619FBBD9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203307E2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Sync Manual</w:t>
            </w:r>
          </w:p>
        </w:tc>
        <w:tc>
          <w:tcPr>
            <w:tcW w:w="1984" w:type="dxa"/>
            <w:shd w:val="clear" w:color="auto" w:fill="auto"/>
          </w:tcPr>
          <w:p w14:paraId="60C23B2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Đồng bộ điểm danh thủ công</w:t>
            </w:r>
          </w:p>
        </w:tc>
        <w:tc>
          <w:tcPr>
            <w:tcW w:w="1984" w:type="dxa"/>
            <w:shd w:val="clear" w:color="auto" w:fill="auto"/>
          </w:tcPr>
          <w:p w14:paraId="1663F6A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{records[]}</w:t>
            </w:r>
          </w:p>
        </w:tc>
        <w:tc>
          <w:tcPr>
            <w:tcW w:w="1417" w:type="dxa"/>
            <w:shd w:val="clear" w:color="auto" w:fill="auto"/>
          </w:tcPr>
          <w:p w14:paraId="13FB047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{synced_count}</w:t>
            </w:r>
          </w:p>
        </w:tc>
        <w:tc>
          <w:tcPr>
            <w:tcW w:w="1020" w:type="dxa"/>
            <w:shd w:val="clear" w:color="auto" w:fill="auto"/>
          </w:tcPr>
          <w:p w14:paraId="1FE73D39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05246E15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/api/v1/attendance/sync-manual</w:t>
            </w:r>
          </w:p>
        </w:tc>
      </w:tr>
      <w:tr w:rsidR="00574D02" w14:paraId="32BBC641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47F651B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Sync Auto</w:t>
            </w:r>
          </w:p>
        </w:tc>
        <w:tc>
          <w:tcPr>
            <w:tcW w:w="1984" w:type="dxa"/>
            <w:shd w:val="clear" w:color="auto" w:fill="auto"/>
          </w:tcPr>
          <w:p w14:paraId="4FA9CA2C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Đồng bộ điểm danh tự động</w:t>
            </w:r>
          </w:p>
        </w:tc>
        <w:tc>
          <w:tcPr>
            <w:tcW w:w="1984" w:type="dxa"/>
            <w:shd w:val="clear" w:color="auto" w:fill="auto"/>
          </w:tcPr>
          <w:p w14:paraId="3FBDDB0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{records[]}</w:t>
            </w:r>
          </w:p>
        </w:tc>
        <w:tc>
          <w:tcPr>
            <w:tcW w:w="1417" w:type="dxa"/>
            <w:shd w:val="clear" w:color="auto" w:fill="auto"/>
          </w:tcPr>
          <w:p w14:paraId="71880AE8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{synced_count}</w:t>
            </w:r>
          </w:p>
        </w:tc>
        <w:tc>
          <w:tcPr>
            <w:tcW w:w="1020" w:type="dxa"/>
            <w:shd w:val="clear" w:color="auto" w:fill="auto"/>
          </w:tcPr>
          <w:p w14:paraId="0B175A0D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19E64A4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/api/v1/attendance/sync-auto</w:t>
            </w:r>
          </w:p>
        </w:tc>
      </w:tr>
      <w:tr w:rsidR="00574D02" w14:paraId="38DB9E4E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68B18440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 Sync Config</w:t>
            </w:r>
          </w:p>
        </w:tc>
        <w:tc>
          <w:tcPr>
            <w:tcW w:w="1984" w:type="dxa"/>
            <w:shd w:val="clear" w:color="auto" w:fill="auto"/>
          </w:tcPr>
          <w:p w14:paraId="7D2B86E1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Lấy cấu hình đồng bộ</w:t>
            </w:r>
          </w:p>
        </w:tc>
        <w:tc>
          <w:tcPr>
            <w:tcW w:w="1984" w:type="dxa"/>
            <w:shd w:val="clear" w:color="auto" w:fill="auto"/>
          </w:tcPr>
          <w:p w14:paraId="09E25AB4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7" w:type="dxa"/>
            <w:shd w:val="clear" w:color="auto" w:fill="auto"/>
          </w:tcPr>
          <w:p w14:paraId="4BBE73B2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{sync_config}</w:t>
            </w:r>
          </w:p>
        </w:tc>
        <w:tc>
          <w:tcPr>
            <w:tcW w:w="1020" w:type="dxa"/>
            <w:shd w:val="clear" w:color="auto" w:fill="auto"/>
          </w:tcPr>
          <w:p w14:paraId="6469585E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386FECC9" w14:textId="77777777" w:rsidR="00574D02" w:rsidRPr="00FC17EA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sz w:val="20"/>
                <w:szCs w:val="20"/>
              </w:rPr>
              <w:t>/api/v1/attendance/sync-config</w:t>
            </w:r>
          </w:p>
        </w:tc>
      </w:tr>
      <w:bookmarkEnd w:id="0"/>
    </w:tbl>
    <w:p w14:paraId="5C54F485" w14:textId="77777777" w:rsidR="00574D02" w:rsidRDefault="00574D02"/>
    <w:p w14:paraId="42357885" w14:textId="77777777" w:rsidR="00574D02" w:rsidRDefault="00000000">
      <w:pPr>
        <w:pStyle w:val="Heading1"/>
      </w:pPr>
      <w:r>
        <w:t>v1 — Devices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813"/>
        <w:gridCol w:w="2085"/>
        <w:gridCol w:w="1404"/>
        <w:gridCol w:w="1003"/>
        <w:gridCol w:w="3074"/>
      </w:tblGrid>
      <w:tr w:rsidR="00574D02" w14:paraId="253F514C" w14:textId="77777777" w:rsidTr="00FC17EA">
        <w:trPr>
          <w:jc w:val="center"/>
        </w:trPr>
        <w:tc>
          <w:tcPr>
            <w:tcW w:w="1417" w:type="dxa"/>
            <w:shd w:val="clear" w:color="auto" w:fill="auto"/>
          </w:tcPr>
          <w:p w14:paraId="185D56DE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" w:name="_Hlk225701666"/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4FDA403D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02DF49D8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4B20833D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3957959A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701308A3" w14:textId="77777777" w:rsidR="00574D02" w:rsidRPr="00FC17EA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14:paraId="2EEC749C" w14:textId="77777777">
        <w:trPr>
          <w:jc w:val="center"/>
        </w:trPr>
        <w:tc>
          <w:tcPr>
            <w:tcW w:w="1417" w:type="dxa"/>
          </w:tcPr>
          <w:p w14:paraId="091EA2A9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Register Device</w:t>
            </w:r>
          </w:p>
        </w:tc>
        <w:tc>
          <w:tcPr>
            <w:tcW w:w="1984" w:type="dxa"/>
          </w:tcPr>
          <w:p w14:paraId="7752DCE5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Đăng ký thiết bị</w:t>
            </w:r>
          </w:p>
        </w:tc>
        <w:tc>
          <w:tcPr>
            <w:tcW w:w="1984" w:type="dxa"/>
          </w:tcPr>
          <w:p w14:paraId="40F1438A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{device_id, device_name, device_type}</w:t>
            </w:r>
          </w:p>
        </w:tc>
        <w:tc>
          <w:tcPr>
            <w:tcW w:w="1417" w:type="dxa"/>
          </w:tcPr>
          <w:p w14:paraId="02B8D2D6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{device}</w:t>
            </w:r>
          </w:p>
        </w:tc>
        <w:tc>
          <w:tcPr>
            <w:tcW w:w="1020" w:type="dxa"/>
          </w:tcPr>
          <w:p w14:paraId="077D1D15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65D17117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</w:t>
            </w:r>
          </w:p>
        </w:tc>
      </w:tr>
      <w:tr w:rsidR="00574D02" w14:paraId="28C49128" w14:textId="77777777">
        <w:trPr>
          <w:jc w:val="center"/>
        </w:trPr>
        <w:tc>
          <w:tcPr>
            <w:tcW w:w="1417" w:type="dxa"/>
          </w:tcPr>
          <w:p w14:paraId="4042597E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Get Device</w:t>
            </w:r>
          </w:p>
        </w:tc>
        <w:tc>
          <w:tcPr>
            <w:tcW w:w="1984" w:type="dxa"/>
          </w:tcPr>
          <w:p w14:paraId="4C7001ED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Lấy thông tin thiết bị</w:t>
            </w:r>
          </w:p>
        </w:tc>
        <w:tc>
          <w:tcPr>
            <w:tcW w:w="1984" w:type="dxa"/>
          </w:tcPr>
          <w:p w14:paraId="0006C20F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Path: {device_id}</w:t>
            </w:r>
          </w:p>
        </w:tc>
        <w:tc>
          <w:tcPr>
            <w:tcW w:w="1417" w:type="dxa"/>
          </w:tcPr>
          <w:p w14:paraId="1E4F6E93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{device}</w:t>
            </w:r>
          </w:p>
        </w:tc>
        <w:tc>
          <w:tcPr>
            <w:tcW w:w="1020" w:type="dxa"/>
          </w:tcPr>
          <w:p w14:paraId="6851CEEC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257C3330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/api/v1/devices/{device_id}</w:t>
            </w:r>
          </w:p>
        </w:tc>
      </w:tr>
      <w:tr w:rsidR="00574D02" w14:paraId="77C8F461" w14:textId="77777777">
        <w:trPr>
          <w:jc w:val="center"/>
        </w:trPr>
        <w:tc>
          <w:tcPr>
            <w:tcW w:w="1417" w:type="dxa"/>
          </w:tcPr>
          <w:p w14:paraId="18016168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Update Device</w:t>
            </w:r>
          </w:p>
        </w:tc>
        <w:tc>
          <w:tcPr>
            <w:tcW w:w="1984" w:type="dxa"/>
          </w:tcPr>
          <w:p w14:paraId="08029D44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Cập nhật thiết bị</w:t>
            </w:r>
          </w:p>
        </w:tc>
        <w:tc>
          <w:tcPr>
            <w:tcW w:w="1984" w:type="dxa"/>
          </w:tcPr>
          <w:p w14:paraId="6757DBF1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Path: {device_id}, Body</w:t>
            </w:r>
          </w:p>
        </w:tc>
        <w:tc>
          <w:tcPr>
            <w:tcW w:w="1417" w:type="dxa"/>
          </w:tcPr>
          <w:p w14:paraId="309DAD21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{device}</w:t>
            </w:r>
          </w:p>
        </w:tc>
        <w:tc>
          <w:tcPr>
            <w:tcW w:w="1020" w:type="dxa"/>
          </w:tcPr>
          <w:p w14:paraId="2C079924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PATCH</w:t>
            </w:r>
          </w:p>
        </w:tc>
        <w:tc>
          <w:tcPr>
            <w:tcW w:w="2268" w:type="dxa"/>
          </w:tcPr>
          <w:p w14:paraId="3A8ABEDD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/api/v1/devices/{device_id}</w:t>
            </w:r>
          </w:p>
        </w:tc>
      </w:tr>
      <w:tr w:rsidR="00574D02" w14:paraId="01535868" w14:textId="77777777">
        <w:trPr>
          <w:jc w:val="center"/>
        </w:trPr>
        <w:tc>
          <w:tcPr>
            <w:tcW w:w="1417" w:type="dxa"/>
          </w:tcPr>
          <w:p w14:paraId="7354341B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Assign Device Room</w:t>
            </w:r>
          </w:p>
        </w:tc>
        <w:tc>
          <w:tcPr>
            <w:tcW w:w="1984" w:type="dxa"/>
          </w:tcPr>
          <w:p w14:paraId="005FEE38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Gán phòng cho thiết bị</w:t>
            </w:r>
          </w:p>
        </w:tc>
        <w:tc>
          <w:tcPr>
            <w:tcW w:w="1984" w:type="dxa"/>
          </w:tcPr>
          <w:p w14:paraId="7B4277F0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Path: {device_id}, Body: {room_id}</w:t>
            </w:r>
          </w:p>
        </w:tc>
        <w:tc>
          <w:tcPr>
            <w:tcW w:w="1417" w:type="dxa"/>
          </w:tcPr>
          <w:p w14:paraId="400028BA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{device}</w:t>
            </w:r>
          </w:p>
        </w:tc>
        <w:tc>
          <w:tcPr>
            <w:tcW w:w="1020" w:type="dxa"/>
          </w:tcPr>
          <w:p w14:paraId="61273711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PUT</w:t>
            </w:r>
          </w:p>
        </w:tc>
        <w:tc>
          <w:tcPr>
            <w:tcW w:w="2268" w:type="dxa"/>
          </w:tcPr>
          <w:p w14:paraId="38787CAA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/api/v1/devices/{device_id}/assign-room</w:t>
            </w:r>
          </w:p>
        </w:tc>
      </w:tr>
      <w:tr w:rsidR="00574D02" w14:paraId="5B48C988" w14:textId="77777777">
        <w:trPr>
          <w:jc w:val="center"/>
        </w:trPr>
        <w:tc>
          <w:tcPr>
            <w:tcW w:w="1417" w:type="dxa"/>
          </w:tcPr>
          <w:p w14:paraId="75734EAB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Device Sync</w:t>
            </w:r>
          </w:p>
        </w:tc>
        <w:tc>
          <w:tcPr>
            <w:tcW w:w="1984" w:type="dxa"/>
          </w:tcPr>
          <w:p w14:paraId="639DDB80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Đồng bộ thiết bị</w:t>
            </w:r>
          </w:p>
        </w:tc>
        <w:tc>
          <w:tcPr>
            <w:tcW w:w="1984" w:type="dxa"/>
          </w:tcPr>
          <w:p w14:paraId="39FA99BD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Path: {device_id}</w:t>
            </w:r>
          </w:p>
        </w:tc>
        <w:tc>
          <w:tcPr>
            <w:tcW w:w="1417" w:type="dxa"/>
          </w:tcPr>
          <w:p w14:paraId="5DE8B223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{sync_result}</w:t>
            </w:r>
          </w:p>
        </w:tc>
        <w:tc>
          <w:tcPr>
            <w:tcW w:w="1020" w:type="dxa"/>
          </w:tcPr>
          <w:p w14:paraId="4306D7AF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788D2EC9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/api/v1/devices/{device_id}/sync</w:t>
            </w:r>
          </w:p>
        </w:tc>
      </w:tr>
      <w:tr w:rsidR="00574D02" w14:paraId="4BBDA23B" w14:textId="77777777">
        <w:trPr>
          <w:jc w:val="center"/>
        </w:trPr>
        <w:tc>
          <w:tcPr>
            <w:tcW w:w="1417" w:type="dxa"/>
          </w:tcPr>
          <w:p w14:paraId="126851A2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Bulk Attendance</w:t>
            </w:r>
          </w:p>
        </w:tc>
        <w:tc>
          <w:tcPr>
            <w:tcW w:w="1984" w:type="dxa"/>
          </w:tcPr>
          <w:p w14:paraId="4710648E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Gửi điểm danh hàng loạt</w:t>
            </w:r>
          </w:p>
        </w:tc>
        <w:tc>
          <w:tcPr>
            <w:tcW w:w="1984" w:type="dxa"/>
          </w:tcPr>
          <w:p w14:paraId="5AEE77F9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{attendance_records[]}</w:t>
            </w:r>
          </w:p>
        </w:tc>
        <w:tc>
          <w:tcPr>
            <w:tcW w:w="1417" w:type="dxa"/>
          </w:tcPr>
          <w:p w14:paraId="097D63E0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{results[]}</w:t>
            </w:r>
          </w:p>
        </w:tc>
        <w:tc>
          <w:tcPr>
            <w:tcW w:w="1020" w:type="dxa"/>
          </w:tcPr>
          <w:p w14:paraId="2A6D48BD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3D8C55A0" w14:textId="77777777" w:rsidR="00574D02" w:rsidRPr="00FC17EA" w:rsidRDefault="00000000" w:rsidP="00FC17E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17EA">
              <w:rPr>
                <w:rFonts w:ascii="Times New Roman" w:hAnsi="Times New Roman" w:cs="Times New Roman"/>
                <w:bCs/>
                <w:sz w:val="20"/>
                <w:szCs w:val="20"/>
              </w:rPr>
              <w:t>/api/v1/devices/bulk-attendance</w:t>
            </w:r>
          </w:p>
        </w:tc>
      </w:tr>
      <w:bookmarkEnd w:id="1"/>
    </w:tbl>
    <w:p w14:paraId="450599BC" w14:textId="77777777" w:rsidR="00574D02" w:rsidRDefault="00574D02"/>
    <w:p w14:paraId="02E79525" w14:textId="77777777" w:rsidR="00574D02" w:rsidRDefault="00000000">
      <w:pPr>
        <w:pStyle w:val="Heading1"/>
      </w:pPr>
      <w:r>
        <w:t xml:space="preserve">v1 — </w:t>
      </w:r>
      <w:bookmarkStart w:id="2" w:name="_Hlk225701768"/>
      <w:r>
        <w:t>Sessions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618"/>
        <w:gridCol w:w="1811"/>
        <w:gridCol w:w="1623"/>
        <w:gridCol w:w="1003"/>
        <w:gridCol w:w="3364"/>
      </w:tblGrid>
      <w:tr w:rsidR="00574D02" w14:paraId="610494C2" w14:textId="77777777" w:rsidTr="00877805">
        <w:trPr>
          <w:jc w:val="center"/>
        </w:trPr>
        <w:tc>
          <w:tcPr>
            <w:tcW w:w="1417" w:type="dxa"/>
            <w:shd w:val="clear" w:color="auto" w:fill="auto"/>
          </w:tcPr>
          <w:p w14:paraId="095169BD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3" w:name="_Hlk225701795"/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13521B1B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4FE6A20E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5DE3DA13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0931EB1D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5B1573B4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14:paraId="63F0B9DB" w14:textId="77777777">
        <w:trPr>
          <w:jc w:val="center"/>
        </w:trPr>
        <w:tc>
          <w:tcPr>
            <w:tcW w:w="1417" w:type="dxa"/>
          </w:tcPr>
          <w:p w14:paraId="07CBC48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Create Session</w:t>
            </w:r>
          </w:p>
        </w:tc>
        <w:tc>
          <w:tcPr>
            <w:tcW w:w="1984" w:type="dxa"/>
          </w:tcPr>
          <w:p w14:paraId="2F40022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Tạo buổi học</w:t>
            </w:r>
          </w:p>
        </w:tc>
        <w:tc>
          <w:tcPr>
            <w:tcW w:w="1984" w:type="dxa"/>
          </w:tcPr>
          <w:p w14:paraId="45A077F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{course_id, scheduled_date, time_slot_id}</w:t>
            </w:r>
          </w:p>
        </w:tc>
        <w:tc>
          <w:tcPr>
            <w:tcW w:w="1417" w:type="dxa"/>
          </w:tcPr>
          <w:p w14:paraId="38268BE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{session}</w:t>
            </w:r>
          </w:p>
        </w:tc>
        <w:tc>
          <w:tcPr>
            <w:tcW w:w="1020" w:type="dxa"/>
          </w:tcPr>
          <w:p w14:paraId="39D2FD7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6E523CB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</w:t>
            </w:r>
          </w:p>
        </w:tc>
      </w:tr>
      <w:tr w:rsidR="00574D02" w14:paraId="08946C8D" w14:textId="77777777">
        <w:trPr>
          <w:jc w:val="center"/>
        </w:trPr>
        <w:tc>
          <w:tcPr>
            <w:tcW w:w="1417" w:type="dxa"/>
          </w:tcPr>
          <w:p w14:paraId="2517045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List Sessions</w:t>
            </w:r>
          </w:p>
        </w:tc>
        <w:tc>
          <w:tcPr>
            <w:tcW w:w="1984" w:type="dxa"/>
          </w:tcPr>
          <w:p w14:paraId="7F0F3CA6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Danh sách buổi học</w:t>
            </w:r>
          </w:p>
        </w:tc>
        <w:tc>
          <w:tcPr>
            <w:tcW w:w="1984" w:type="dxa"/>
          </w:tcPr>
          <w:p w14:paraId="0696967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Query: {page?, course_id?, date?}</w:t>
            </w:r>
          </w:p>
        </w:tc>
        <w:tc>
          <w:tcPr>
            <w:tcW w:w="1417" w:type="dxa"/>
          </w:tcPr>
          <w:p w14:paraId="5A17AEF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{sessions[], pagination}</w:t>
            </w:r>
          </w:p>
        </w:tc>
        <w:tc>
          <w:tcPr>
            <w:tcW w:w="1020" w:type="dxa"/>
          </w:tcPr>
          <w:p w14:paraId="59A13CF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19AC786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</w:t>
            </w:r>
          </w:p>
        </w:tc>
      </w:tr>
      <w:tr w:rsidR="00574D02" w14:paraId="7669BDDE" w14:textId="77777777">
        <w:trPr>
          <w:jc w:val="center"/>
        </w:trPr>
        <w:tc>
          <w:tcPr>
            <w:tcW w:w="1417" w:type="dxa"/>
          </w:tcPr>
          <w:p w14:paraId="4115223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List Teacher Sessions</w:t>
            </w:r>
          </w:p>
        </w:tc>
        <w:tc>
          <w:tcPr>
            <w:tcW w:w="1984" w:type="dxa"/>
          </w:tcPr>
          <w:p w14:paraId="62CF166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Danh sách buổi GV</w:t>
            </w:r>
          </w:p>
        </w:tc>
        <w:tc>
          <w:tcPr>
            <w:tcW w:w="1984" w:type="dxa"/>
          </w:tcPr>
          <w:p w14:paraId="3D9C9AD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Query: {page?, date?}</w:t>
            </w:r>
          </w:p>
        </w:tc>
        <w:tc>
          <w:tcPr>
            <w:tcW w:w="1417" w:type="dxa"/>
          </w:tcPr>
          <w:p w14:paraId="3BECB68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{sessions[], pagination}</w:t>
            </w:r>
          </w:p>
        </w:tc>
        <w:tc>
          <w:tcPr>
            <w:tcW w:w="1020" w:type="dxa"/>
          </w:tcPr>
          <w:p w14:paraId="0323D22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104306D4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/api/v1/sessions/teacher</w:t>
            </w:r>
          </w:p>
        </w:tc>
      </w:tr>
      <w:tr w:rsidR="00574D02" w14:paraId="755F2A26" w14:textId="77777777">
        <w:trPr>
          <w:jc w:val="center"/>
        </w:trPr>
        <w:tc>
          <w:tcPr>
            <w:tcW w:w="1417" w:type="dxa"/>
          </w:tcPr>
          <w:p w14:paraId="51A5F019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 Teacher Active/Next</w:t>
            </w:r>
          </w:p>
        </w:tc>
        <w:tc>
          <w:tcPr>
            <w:tcW w:w="1984" w:type="dxa"/>
          </w:tcPr>
          <w:p w14:paraId="65F8D20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Buổi đang/tiếp theo</w:t>
            </w:r>
          </w:p>
        </w:tc>
        <w:tc>
          <w:tcPr>
            <w:tcW w:w="1984" w:type="dxa"/>
          </w:tcPr>
          <w:p w14:paraId="159F87A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  <w:tc>
          <w:tcPr>
            <w:tcW w:w="1417" w:type="dxa"/>
          </w:tcPr>
          <w:p w14:paraId="242300D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{session}</w:t>
            </w:r>
          </w:p>
        </w:tc>
        <w:tc>
          <w:tcPr>
            <w:tcW w:w="1020" w:type="dxa"/>
          </w:tcPr>
          <w:p w14:paraId="6DE3C0F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556DEE6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/api/v1/sessions/teacher/active-or-next</w:t>
            </w:r>
          </w:p>
        </w:tc>
      </w:tr>
      <w:tr w:rsidR="00574D02" w14:paraId="448EA740" w14:textId="77777777">
        <w:trPr>
          <w:jc w:val="center"/>
        </w:trPr>
        <w:tc>
          <w:tcPr>
            <w:tcW w:w="1417" w:type="dxa"/>
          </w:tcPr>
          <w:p w14:paraId="5EE0DA01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 Session</w:t>
            </w:r>
          </w:p>
        </w:tc>
        <w:tc>
          <w:tcPr>
            <w:tcW w:w="1984" w:type="dxa"/>
          </w:tcPr>
          <w:p w14:paraId="73184F46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Lấy thông tin buổi</w:t>
            </w:r>
          </w:p>
        </w:tc>
        <w:tc>
          <w:tcPr>
            <w:tcW w:w="1984" w:type="dxa"/>
          </w:tcPr>
          <w:p w14:paraId="06A6146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2C68D96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{session}</w:t>
            </w:r>
          </w:p>
        </w:tc>
        <w:tc>
          <w:tcPr>
            <w:tcW w:w="1020" w:type="dxa"/>
          </w:tcPr>
          <w:p w14:paraId="4D6A250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7C1B7619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</w:t>
            </w:r>
          </w:p>
        </w:tc>
      </w:tr>
      <w:tr w:rsidR="00574D02" w14:paraId="50D1722B" w14:textId="77777777">
        <w:trPr>
          <w:jc w:val="center"/>
        </w:trPr>
        <w:tc>
          <w:tcPr>
            <w:tcW w:w="1417" w:type="dxa"/>
          </w:tcPr>
          <w:p w14:paraId="2FB319F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Update Session</w:t>
            </w:r>
          </w:p>
        </w:tc>
        <w:tc>
          <w:tcPr>
            <w:tcW w:w="1984" w:type="dxa"/>
          </w:tcPr>
          <w:p w14:paraId="04F8F3A7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Cập nhật buổi học</w:t>
            </w:r>
          </w:p>
        </w:tc>
        <w:tc>
          <w:tcPr>
            <w:tcW w:w="1984" w:type="dxa"/>
          </w:tcPr>
          <w:p w14:paraId="5DA800F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{session_id}, Body</w:t>
            </w:r>
          </w:p>
        </w:tc>
        <w:tc>
          <w:tcPr>
            <w:tcW w:w="1417" w:type="dxa"/>
          </w:tcPr>
          <w:p w14:paraId="113AFA60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{session}</w:t>
            </w:r>
          </w:p>
        </w:tc>
        <w:tc>
          <w:tcPr>
            <w:tcW w:w="1020" w:type="dxa"/>
          </w:tcPr>
          <w:p w14:paraId="1EA3F02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PATCH</w:t>
            </w:r>
          </w:p>
        </w:tc>
        <w:tc>
          <w:tcPr>
            <w:tcW w:w="2268" w:type="dxa"/>
          </w:tcPr>
          <w:p w14:paraId="124088E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</w:t>
            </w:r>
          </w:p>
        </w:tc>
      </w:tr>
      <w:tr w:rsidR="00574D02" w14:paraId="575DEA78" w14:textId="77777777">
        <w:trPr>
          <w:jc w:val="center"/>
        </w:trPr>
        <w:tc>
          <w:tcPr>
            <w:tcW w:w="1417" w:type="dxa"/>
          </w:tcPr>
          <w:p w14:paraId="0E15AA7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Delete Session</w:t>
            </w:r>
          </w:p>
        </w:tc>
        <w:tc>
          <w:tcPr>
            <w:tcW w:w="1984" w:type="dxa"/>
          </w:tcPr>
          <w:p w14:paraId="7038B48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Xóa buổi học</w:t>
            </w:r>
          </w:p>
        </w:tc>
        <w:tc>
          <w:tcPr>
            <w:tcW w:w="1984" w:type="dxa"/>
          </w:tcPr>
          <w:p w14:paraId="4A73569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45CDE93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{message}</w:t>
            </w:r>
          </w:p>
        </w:tc>
        <w:tc>
          <w:tcPr>
            <w:tcW w:w="1020" w:type="dxa"/>
          </w:tcPr>
          <w:p w14:paraId="077A0289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DELETE</w:t>
            </w:r>
          </w:p>
        </w:tc>
        <w:tc>
          <w:tcPr>
            <w:tcW w:w="2268" w:type="dxa"/>
          </w:tcPr>
          <w:p w14:paraId="6EC003C7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</w:t>
            </w:r>
          </w:p>
        </w:tc>
      </w:tr>
      <w:tr w:rsidR="00574D02" w14:paraId="65FE4DD2" w14:textId="77777777">
        <w:trPr>
          <w:jc w:val="center"/>
        </w:trPr>
        <w:tc>
          <w:tcPr>
            <w:tcW w:w="1417" w:type="dxa"/>
          </w:tcPr>
          <w:p w14:paraId="48F8DD21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 Session Status</w:t>
            </w:r>
          </w:p>
        </w:tc>
        <w:tc>
          <w:tcPr>
            <w:tcW w:w="1984" w:type="dxa"/>
          </w:tcPr>
          <w:p w14:paraId="0E48052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Lấy trạng thái buổi</w:t>
            </w:r>
          </w:p>
        </w:tc>
        <w:tc>
          <w:tcPr>
            <w:tcW w:w="1984" w:type="dxa"/>
          </w:tcPr>
          <w:p w14:paraId="7BFB15B7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6A7CF82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{status, attendance_stats}</w:t>
            </w:r>
          </w:p>
        </w:tc>
        <w:tc>
          <w:tcPr>
            <w:tcW w:w="1020" w:type="dxa"/>
          </w:tcPr>
          <w:p w14:paraId="5749C95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44BEC7A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/api/v1/sessions/{session_id}/status</w:t>
            </w:r>
          </w:p>
        </w:tc>
      </w:tr>
      <w:tr w:rsidR="00574D02" w14:paraId="04423BDB" w14:textId="77777777">
        <w:trPr>
          <w:jc w:val="center"/>
        </w:trPr>
        <w:tc>
          <w:tcPr>
            <w:tcW w:w="1417" w:type="dxa"/>
          </w:tcPr>
          <w:p w14:paraId="67FC70A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Open Session</w:t>
            </w:r>
          </w:p>
        </w:tc>
        <w:tc>
          <w:tcPr>
            <w:tcW w:w="1984" w:type="dxa"/>
          </w:tcPr>
          <w:p w14:paraId="5A7B21D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Mở buổi học</w:t>
            </w:r>
          </w:p>
        </w:tc>
        <w:tc>
          <w:tcPr>
            <w:tcW w:w="1984" w:type="dxa"/>
          </w:tcPr>
          <w:p w14:paraId="40CF220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655870D4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{session}</w:t>
            </w:r>
          </w:p>
        </w:tc>
        <w:tc>
          <w:tcPr>
            <w:tcW w:w="1020" w:type="dxa"/>
          </w:tcPr>
          <w:p w14:paraId="0CED678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0AA8AEB0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/api/v1/sessions/{session_id}/open</w:t>
            </w:r>
          </w:p>
        </w:tc>
      </w:tr>
      <w:tr w:rsidR="00574D02" w14:paraId="483EF639" w14:textId="77777777">
        <w:trPr>
          <w:jc w:val="center"/>
        </w:trPr>
        <w:tc>
          <w:tcPr>
            <w:tcW w:w="1417" w:type="dxa"/>
          </w:tcPr>
          <w:p w14:paraId="7BFEF096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Close Session</w:t>
            </w:r>
          </w:p>
        </w:tc>
        <w:tc>
          <w:tcPr>
            <w:tcW w:w="1984" w:type="dxa"/>
          </w:tcPr>
          <w:p w14:paraId="7E6094E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Đóng buổi học</w:t>
            </w:r>
          </w:p>
        </w:tc>
        <w:tc>
          <w:tcPr>
            <w:tcW w:w="1984" w:type="dxa"/>
          </w:tcPr>
          <w:p w14:paraId="5A3CC5F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68839E8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{session, </w:t>
            </w: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summary}</w:t>
            </w:r>
          </w:p>
        </w:tc>
        <w:tc>
          <w:tcPr>
            <w:tcW w:w="1020" w:type="dxa"/>
          </w:tcPr>
          <w:p w14:paraId="1C6555F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268" w:type="dxa"/>
          </w:tcPr>
          <w:p w14:paraId="769EE187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/api/v1/sessions/{session_id}/close</w:t>
            </w:r>
          </w:p>
        </w:tc>
      </w:tr>
      <w:tr w:rsidR="00574D02" w14:paraId="018EBEA7" w14:textId="77777777">
        <w:trPr>
          <w:jc w:val="center"/>
        </w:trPr>
        <w:tc>
          <w:tcPr>
            <w:tcW w:w="1417" w:type="dxa"/>
          </w:tcPr>
          <w:p w14:paraId="3278BE0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Session Summary</w:t>
            </w:r>
          </w:p>
        </w:tc>
        <w:tc>
          <w:tcPr>
            <w:tcW w:w="1984" w:type="dxa"/>
          </w:tcPr>
          <w:p w14:paraId="5D1FCE4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Tóm tắt buổi học</w:t>
            </w:r>
          </w:p>
        </w:tc>
        <w:tc>
          <w:tcPr>
            <w:tcW w:w="1984" w:type="dxa"/>
          </w:tcPr>
          <w:p w14:paraId="2839D75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{session_id}</w:t>
            </w:r>
          </w:p>
        </w:tc>
        <w:tc>
          <w:tcPr>
            <w:tcW w:w="1417" w:type="dxa"/>
          </w:tcPr>
          <w:p w14:paraId="4E079C2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{summary}</w:t>
            </w:r>
          </w:p>
        </w:tc>
        <w:tc>
          <w:tcPr>
            <w:tcW w:w="1020" w:type="dxa"/>
          </w:tcPr>
          <w:p w14:paraId="14FEFCD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1537323B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/api/v1/sessions/{session_id}/summary</w:t>
            </w:r>
          </w:p>
        </w:tc>
      </w:tr>
      <w:tr w:rsidR="00574D02" w14:paraId="615BC32E" w14:textId="77777777">
        <w:trPr>
          <w:jc w:val="center"/>
        </w:trPr>
        <w:tc>
          <w:tcPr>
            <w:tcW w:w="1417" w:type="dxa"/>
          </w:tcPr>
          <w:p w14:paraId="5C34CF81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Generate Daily Sessions</w:t>
            </w:r>
          </w:p>
        </w:tc>
        <w:tc>
          <w:tcPr>
            <w:tcW w:w="1984" w:type="dxa"/>
          </w:tcPr>
          <w:p w14:paraId="7109629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Tạo buổi hàng ngày</w:t>
            </w:r>
          </w:p>
        </w:tc>
        <w:tc>
          <w:tcPr>
            <w:tcW w:w="1984" w:type="dxa"/>
          </w:tcPr>
          <w:p w14:paraId="101891F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Query: {date?}</w:t>
            </w:r>
          </w:p>
        </w:tc>
        <w:tc>
          <w:tcPr>
            <w:tcW w:w="1417" w:type="dxa"/>
          </w:tcPr>
          <w:p w14:paraId="19A4EA2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{sessions[]}</w:t>
            </w:r>
          </w:p>
        </w:tc>
        <w:tc>
          <w:tcPr>
            <w:tcW w:w="1020" w:type="dxa"/>
          </w:tcPr>
          <w:p w14:paraId="66B8AFB0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5638EFFE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/api/v1/sessions/generate-daily</w:t>
            </w:r>
          </w:p>
        </w:tc>
      </w:tr>
      <w:bookmarkEnd w:id="3"/>
    </w:tbl>
    <w:p w14:paraId="185BA8BC" w14:textId="77777777" w:rsidR="00574D02" w:rsidRDefault="00574D02"/>
    <w:p w14:paraId="0F64F2CA" w14:textId="77777777" w:rsidR="00574D02" w:rsidRDefault="00000000">
      <w:pPr>
        <w:pStyle w:val="Heading1"/>
      </w:pPr>
      <w:r>
        <w:t xml:space="preserve">v1 — </w:t>
      </w:r>
      <w:bookmarkStart w:id="4" w:name="_Hlk225702053"/>
      <w:r>
        <w:t>Schedules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808"/>
      </w:tblGrid>
      <w:tr w:rsidR="00574D02" w14:paraId="73BD9657" w14:textId="77777777" w:rsidTr="00877805">
        <w:trPr>
          <w:jc w:val="center"/>
        </w:trPr>
        <w:tc>
          <w:tcPr>
            <w:tcW w:w="1417" w:type="dxa"/>
            <w:shd w:val="clear" w:color="auto" w:fill="auto"/>
          </w:tcPr>
          <w:p w14:paraId="2EC2F598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5" w:name="_Hlk225702089"/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08548344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2D3C8047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0511DC98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19485A8F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07C6E14A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14:paraId="744D4A62" w14:textId="77777777">
        <w:trPr>
          <w:jc w:val="center"/>
        </w:trPr>
        <w:tc>
          <w:tcPr>
            <w:tcW w:w="1417" w:type="dxa"/>
          </w:tcPr>
          <w:p w14:paraId="4B3D8C3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Create Schedule</w:t>
            </w:r>
          </w:p>
        </w:tc>
        <w:tc>
          <w:tcPr>
            <w:tcW w:w="1984" w:type="dxa"/>
          </w:tcPr>
          <w:p w14:paraId="13397A6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Tạo lịch trình</w:t>
            </w:r>
          </w:p>
        </w:tc>
        <w:tc>
          <w:tcPr>
            <w:tcW w:w="1984" w:type="dxa"/>
          </w:tcPr>
          <w:p w14:paraId="1F1928B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{course_id, day_of_week, time_slot_id}</w:t>
            </w:r>
          </w:p>
        </w:tc>
        <w:tc>
          <w:tcPr>
            <w:tcW w:w="1417" w:type="dxa"/>
          </w:tcPr>
          <w:p w14:paraId="233AEA64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{schedule}</w:t>
            </w:r>
          </w:p>
        </w:tc>
        <w:tc>
          <w:tcPr>
            <w:tcW w:w="1020" w:type="dxa"/>
          </w:tcPr>
          <w:p w14:paraId="263EBAD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4F93CDD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/api/v1/schedules/</w:t>
            </w:r>
          </w:p>
        </w:tc>
      </w:tr>
      <w:tr w:rsidR="00574D02" w14:paraId="2BF71E70" w14:textId="77777777">
        <w:trPr>
          <w:jc w:val="center"/>
        </w:trPr>
        <w:tc>
          <w:tcPr>
            <w:tcW w:w="1417" w:type="dxa"/>
          </w:tcPr>
          <w:p w14:paraId="542B8D2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List Schedules</w:t>
            </w:r>
          </w:p>
        </w:tc>
        <w:tc>
          <w:tcPr>
            <w:tcW w:w="1984" w:type="dxa"/>
          </w:tcPr>
          <w:p w14:paraId="25D3259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Danh sách lịch trình</w:t>
            </w:r>
          </w:p>
        </w:tc>
        <w:tc>
          <w:tcPr>
            <w:tcW w:w="1984" w:type="dxa"/>
          </w:tcPr>
          <w:p w14:paraId="30565844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Query: {page?, course_id?}</w:t>
            </w:r>
          </w:p>
        </w:tc>
        <w:tc>
          <w:tcPr>
            <w:tcW w:w="1417" w:type="dxa"/>
          </w:tcPr>
          <w:p w14:paraId="7B8501F0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{schedules[], pagination}</w:t>
            </w:r>
          </w:p>
        </w:tc>
        <w:tc>
          <w:tcPr>
            <w:tcW w:w="1020" w:type="dxa"/>
          </w:tcPr>
          <w:p w14:paraId="38A86134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2EA5DC09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/api/v1/schedules/</w:t>
            </w:r>
          </w:p>
        </w:tc>
      </w:tr>
      <w:tr w:rsidR="00574D02" w14:paraId="1E424A66" w14:textId="77777777">
        <w:trPr>
          <w:jc w:val="center"/>
        </w:trPr>
        <w:tc>
          <w:tcPr>
            <w:tcW w:w="1417" w:type="dxa"/>
          </w:tcPr>
          <w:p w14:paraId="42576802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 Schedule</w:t>
            </w:r>
          </w:p>
        </w:tc>
        <w:tc>
          <w:tcPr>
            <w:tcW w:w="1984" w:type="dxa"/>
          </w:tcPr>
          <w:p w14:paraId="2E3DECD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Lấy thông tin lịch</w:t>
            </w:r>
          </w:p>
        </w:tc>
        <w:tc>
          <w:tcPr>
            <w:tcW w:w="1984" w:type="dxa"/>
          </w:tcPr>
          <w:p w14:paraId="18B3E55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{schedule_id}</w:t>
            </w:r>
          </w:p>
        </w:tc>
        <w:tc>
          <w:tcPr>
            <w:tcW w:w="1417" w:type="dxa"/>
          </w:tcPr>
          <w:p w14:paraId="4871663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{schedule}</w:t>
            </w:r>
          </w:p>
        </w:tc>
        <w:tc>
          <w:tcPr>
            <w:tcW w:w="1020" w:type="dxa"/>
          </w:tcPr>
          <w:p w14:paraId="416BF7C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660D1096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/api/v1/schedules/{schedule_id}</w:t>
            </w:r>
          </w:p>
        </w:tc>
      </w:tr>
      <w:tr w:rsidR="00574D02" w14:paraId="7FCF5FAE" w14:textId="77777777">
        <w:trPr>
          <w:jc w:val="center"/>
        </w:trPr>
        <w:tc>
          <w:tcPr>
            <w:tcW w:w="1417" w:type="dxa"/>
          </w:tcPr>
          <w:p w14:paraId="702CE0D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Update Schedule</w:t>
            </w:r>
          </w:p>
        </w:tc>
        <w:tc>
          <w:tcPr>
            <w:tcW w:w="1984" w:type="dxa"/>
          </w:tcPr>
          <w:p w14:paraId="04BAF513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Cập nhật lịch trình</w:t>
            </w:r>
          </w:p>
        </w:tc>
        <w:tc>
          <w:tcPr>
            <w:tcW w:w="1984" w:type="dxa"/>
          </w:tcPr>
          <w:p w14:paraId="1358805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{schedule_id}, Body</w:t>
            </w:r>
          </w:p>
        </w:tc>
        <w:tc>
          <w:tcPr>
            <w:tcW w:w="1417" w:type="dxa"/>
          </w:tcPr>
          <w:p w14:paraId="45406A6A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{schedule}</w:t>
            </w:r>
          </w:p>
        </w:tc>
        <w:tc>
          <w:tcPr>
            <w:tcW w:w="1020" w:type="dxa"/>
          </w:tcPr>
          <w:p w14:paraId="533F320F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PUT</w:t>
            </w:r>
          </w:p>
        </w:tc>
        <w:tc>
          <w:tcPr>
            <w:tcW w:w="2268" w:type="dxa"/>
          </w:tcPr>
          <w:p w14:paraId="3A704337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/api/v1/schedules/{schedule_id}</w:t>
            </w:r>
          </w:p>
        </w:tc>
      </w:tr>
      <w:tr w:rsidR="00574D02" w14:paraId="180F0A0F" w14:textId="77777777">
        <w:trPr>
          <w:jc w:val="center"/>
        </w:trPr>
        <w:tc>
          <w:tcPr>
            <w:tcW w:w="1417" w:type="dxa"/>
          </w:tcPr>
          <w:p w14:paraId="51969A1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Delete Schedule</w:t>
            </w:r>
          </w:p>
        </w:tc>
        <w:tc>
          <w:tcPr>
            <w:tcW w:w="1984" w:type="dxa"/>
          </w:tcPr>
          <w:p w14:paraId="19A20BD8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Xóa lịch trình</w:t>
            </w:r>
          </w:p>
        </w:tc>
        <w:tc>
          <w:tcPr>
            <w:tcW w:w="1984" w:type="dxa"/>
          </w:tcPr>
          <w:p w14:paraId="78AD2CBD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Path: {schedule_id}</w:t>
            </w:r>
          </w:p>
        </w:tc>
        <w:tc>
          <w:tcPr>
            <w:tcW w:w="1417" w:type="dxa"/>
          </w:tcPr>
          <w:p w14:paraId="269A559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{message}</w:t>
            </w:r>
          </w:p>
        </w:tc>
        <w:tc>
          <w:tcPr>
            <w:tcW w:w="1020" w:type="dxa"/>
          </w:tcPr>
          <w:p w14:paraId="09D2FA65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DELETE</w:t>
            </w:r>
          </w:p>
        </w:tc>
        <w:tc>
          <w:tcPr>
            <w:tcW w:w="2268" w:type="dxa"/>
          </w:tcPr>
          <w:p w14:paraId="7DDCBB6C" w14:textId="77777777" w:rsidR="00574D02" w:rsidRPr="00877805" w:rsidRDefault="00000000" w:rsidP="00877805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Cs/>
                <w:sz w:val="20"/>
                <w:szCs w:val="20"/>
              </w:rPr>
              <w:t>/api/v1/schedules/{schedule_id}</w:t>
            </w:r>
          </w:p>
        </w:tc>
      </w:tr>
      <w:bookmarkEnd w:id="5"/>
    </w:tbl>
    <w:p w14:paraId="1401A39D" w14:textId="77777777" w:rsidR="00574D02" w:rsidRDefault="00574D02"/>
    <w:p w14:paraId="1DEE806D" w14:textId="77777777" w:rsidR="00574D02" w:rsidRDefault="00000000">
      <w:pPr>
        <w:pStyle w:val="Heading1"/>
      </w:pPr>
      <w:r>
        <w:t>v1 — TimeSlots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268"/>
      </w:tblGrid>
      <w:tr w:rsidR="00574D02" w14:paraId="55C329A1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61C18686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5852B3F8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77CF2382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60921A13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5FFF41D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5E8CAC84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5BE89E50" w14:textId="77777777">
        <w:trPr>
          <w:jc w:val="center"/>
        </w:trPr>
        <w:tc>
          <w:tcPr>
            <w:tcW w:w="1417" w:type="dxa"/>
          </w:tcPr>
          <w:p w14:paraId="3B20F1FC" w14:textId="77777777" w:rsidR="00574D02" w:rsidRDefault="00000000">
            <w:r>
              <w:rPr>
                <w:sz w:val="16"/>
              </w:rPr>
              <w:t>Create Time Slot</w:t>
            </w:r>
          </w:p>
        </w:tc>
        <w:tc>
          <w:tcPr>
            <w:tcW w:w="1984" w:type="dxa"/>
          </w:tcPr>
          <w:p w14:paraId="79F02AFB" w14:textId="77777777" w:rsidR="00574D02" w:rsidRDefault="00000000">
            <w:r>
              <w:rPr>
                <w:sz w:val="16"/>
              </w:rPr>
              <w:t>Tạo khung giờ</w:t>
            </w:r>
          </w:p>
        </w:tc>
        <w:tc>
          <w:tcPr>
            <w:tcW w:w="1984" w:type="dxa"/>
          </w:tcPr>
          <w:p w14:paraId="0DADE89B" w14:textId="77777777" w:rsidR="00574D02" w:rsidRDefault="00000000">
            <w:r>
              <w:rPr>
                <w:sz w:val="16"/>
              </w:rPr>
              <w:t>{start_time, end_time, slot_name?}</w:t>
            </w:r>
          </w:p>
        </w:tc>
        <w:tc>
          <w:tcPr>
            <w:tcW w:w="1417" w:type="dxa"/>
          </w:tcPr>
          <w:p w14:paraId="63C13AE1" w14:textId="77777777" w:rsidR="00574D02" w:rsidRDefault="00000000">
            <w:r>
              <w:rPr>
                <w:sz w:val="16"/>
              </w:rPr>
              <w:t>{time_slot}</w:t>
            </w:r>
          </w:p>
        </w:tc>
        <w:tc>
          <w:tcPr>
            <w:tcW w:w="1020" w:type="dxa"/>
          </w:tcPr>
          <w:p w14:paraId="06FCA8E7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25E84D42" w14:textId="77777777" w:rsidR="00574D02" w:rsidRDefault="00000000">
            <w:r>
              <w:rPr>
                <w:sz w:val="16"/>
              </w:rPr>
              <w:t>/api/v1/time-slots/</w:t>
            </w:r>
          </w:p>
        </w:tc>
      </w:tr>
      <w:tr w:rsidR="00574D02" w14:paraId="383819E6" w14:textId="77777777">
        <w:trPr>
          <w:jc w:val="center"/>
        </w:trPr>
        <w:tc>
          <w:tcPr>
            <w:tcW w:w="1417" w:type="dxa"/>
          </w:tcPr>
          <w:p w14:paraId="060E4BE4" w14:textId="77777777" w:rsidR="00574D02" w:rsidRDefault="00000000">
            <w:r>
              <w:rPr>
                <w:sz w:val="16"/>
              </w:rPr>
              <w:t>List Time Slots</w:t>
            </w:r>
          </w:p>
        </w:tc>
        <w:tc>
          <w:tcPr>
            <w:tcW w:w="1984" w:type="dxa"/>
          </w:tcPr>
          <w:p w14:paraId="6D8221B9" w14:textId="77777777" w:rsidR="00574D02" w:rsidRDefault="00000000">
            <w:r>
              <w:rPr>
                <w:sz w:val="16"/>
              </w:rPr>
              <w:t>Danh sách khung giờ</w:t>
            </w:r>
          </w:p>
        </w:tc>
        <w:tc>
          <w:tcPr>
            <w:tcW w:w="1984" w:type="dxa"/>
          </w:tcPr>
          <w:p w14:paraId="3454A361" w14:textId="77777777" w:rsidR="00574D02" w:rsidRDefault="00000000">
            <w:r>
              <w:rPr>
                <w:sz w:val="16"/>
              </w:rPr>
              <w:t>Query: {page?, limit?}</w:t>
            </w:r>
          </w:p>
        </w:tc>
        <w:tc>
          <w:tcPr>
            <w:tcW w:w="1417" w:type="dxa"/>
          </w:tcPr>
          <w:p w14:paraId="2E0C8CBE" w14:textId="77777777" w:rsidR="00574D02" w:rsidRDefault="00000000">
            <w:r>
              <w:rPr>
                <w:sz w:val="16"/>
              </w:rPr>
              <w:t>{time_slots[], pagination}</w:t>
            </w:r>
          </w:p>
        </w:tc>
        <w:tc>
          <w:tcPr>
            <w:tcW w:w="1020" w:type="dxa"/>
          </w:tcPr>
          <w:p w14:paraId="328019F5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7770AA09" w14:textId="77777777" w:rsidR="00574D02" w:rsidRDefault="00000000">
            <w:r>
              <w:rPr>
                <w:sz w:val="16"/>
              </w:rPr>
              <w:t>/api/v1/time-slots/</w:t>
            </w:r>
          </w:p>
        </w:tc>
      </w:tr>
      <w:tr w:rsidR="00574D02" w14:paraId="32651642" w14:textId="77777777">
        <w:trPr>
          <w:jc w:val="center"/>
        </w:trPr>
        <w:tc>
          <w:tcPr>
            <w:tcW w:w="1417" w:type="dxa"/>
          </w:tcPr>
          <w:p w14:paraId="5B46657E" w14:textId="77777777" w:rsidR="00574D02" w:rsidRDefault="00000000">
            <w:r>
              <w:rPr>
                <w:sz w:val="16"/>
              </w:rPr>
              <w:t>Get Time Slot</w:t>
            </w:r>
          </w:p>
        </w:tc>
        <w:tc>
          <w:tcPr>
            <w:tcW w:w="1984" w:type="dxa"/>
          </w:tcPr>
          <w:p w14:paraId="36B083EB" w14:textId="77777777" w:rsidR="00574D02" w:rsidRDefault="00000000">
            <w:r>
              <w:rPr>
                <w:sz w:val="16"/>
              </w:rPr>
              <w:t>Lấy thông tin khung giờ</w:t>
            </w:r>
          </w:p>
        </w:tc>
        <w:tc>
          <w:tcPr>
            <w:tcW w:w="1984" w:type="dxa"/>
          </w:tcPr>
          <w:p w14:paraId="2CC18C7D" w14:textId="77777777" w:rsidR="00574D02" w:rsidRDefault="00000000">
            <w:r>
              <w:rPr>
                <w:sz w:val="16"/>
              </w:rPr>
              <w:t>Path: {slot_id}</w:t>
            </w:r>
          </w:p>
        </w:tc>
        <w:tc>
          <w:tcPr>
            <w:tcW w:w="1417" w:type="dxa"/>
          </w:tcPr>
          <w:p w14:paraId="18376124" w14:textId="77777777" w:rsidR="00574D02" w:rsidRDefault="00000000">
            <w:r>
              <w:rPr>
                <w:sz w:val="16"/>
              </w:rPr>
              <w:t>{time_slot}</w:t>
            </w:r>
          </w:p>
        </w:tc>
        <w:tc>
          <w:tcPr>
            <w:tcW w:w="1020" w:type="dxa"/>
          </w:tcPr>
          <w:p w14:paraId="1F9671BB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6995C9A1" w14:textId="77777777" w:rsidR="00574D02" w:rsidRDefault="00000000">
            <w:r>
              <w:rPr>
                <w:sz w:val="16"/>
              </w:rPr>
              <w:t>/api/v1/time-slots/{slot_id}</w:t>
            </w:r>
          </w:p>
        </w:tc>
      </w:tr>
      <w:tr w:rsidR="00574D02" w14:paraId="07ADE557" w14:textId="77777777">
        <w:trPr>
          <w:jc w:val="center"/>
        </w:trPr>
        <w:tc>
          <w:tcPr>
            <w:tcW w:w="1417" w:type="dxa"/>
          </w:tcPr>
          <w:p w14:paraId="6B13A39D" w14:textId="77777777" w:rsidR="00574D02" w:rsidRDefault="00000000">
            <w:r>
              <w:rPr>
                <w:sz w:val="16"/>
              </w:rPr>
              <w:t>Update Time Slot</w:t>
            </w:r>
          </w:p>
        </w:tc>
        <w:tc>
          <w:tcPr>
            <w:tcW w:w="1984" w:type="dxa"/>
          </w:tcPr>
          <w:p w14:paraId="6B789C5E" w14:textId="77777777" w:rsidR="00574D02" w:rsidRDefault="00000000">
            <w:r>
              <w:rPr>
                <w:sz w:val="16"/>
              </w:rPr>
              <w:t>Cập nhật khung giờ</w:t>
            </w:r>
          </w:p>
        </w:tc>
        <w:tc>
          <w:tcPr>
            <w:tcW w:w="1984" w:type="dxa"/>
          </w:tcPr>
          <w:p w14:paraId="0D13B65E" w14:textId="77777777" w:rsidR="00574D02" w:rsidRDefault="00000000">
            <w:r>
              <w:rPr>
                <w:sz w:val="16"/>
              </w:rPr>
              <w:t>Path: {slot_id}, Body</w:t>
            </w:r>
          </w:p>
        </w:tc>
        <w:tc>
          <w:tcPr>
            <w:tcW w:w="1417" w:type="dxa"/>
          </w:tcPr>
          <w:p w14:paraId="4847DD22" w14:textId="77777777" w:rsidR="00574D02" w:rsidRDefault="00000000">
            <w:r>
              <w:rPr>
                <w:sz w:val="16"/>
              </w:rPr>
              <w:t>{time_slot}</w:t>
            </w:r>
          </w:p>
        </w:tc>
        <w:tc>
          <w:tcPr>
            <w:tcW w:w="1020" w:type="dxa"/>
          </w:tcPr>
          <w:p w14:paraId="07FB48E8" w14:textId="77777777" w:rsidR="00574D02" w:rsidRDefault="00000000">
            <w:r>
              <w:rPr>
                <w:sz w:val="16"/>
              </w:rPr>
              <w:t>PATCH</w:t>
            </w:r>
          </w:p>
        </w:tc>
        <w:tc>
          <w:tcPr>
            <w:tcW w:w="2268" w:type="dxa"/>
          </w:tcPr>
          <w:p w14:paraId="4E28A0CE" w14:textId="77777777" w:rsidR="00574D02" w:rsidRDefault="00000000">
            <w:r>
              <w:rPr>
                <w:sz w:val="16"/>
              </w:rPr>
              <w:t>/api/v1/time-slots/{slot_id}</w:t>
            </w:r>
          </w:p>
        </w:tc>
      </w:tr>
      <w:tr w:rsidR="00574D02" w14:paraId="39E97E9A" w14:textId="77777777">
        <w:trPr>
          <w:jc w:val="center"/>
        </w:trPr>
        <w:tc>
          <w:tcPr>
            <w:tcW w:w="1417" w:type="dxa"/>
          </w:tcPr>
          <w:p w14:paraId="354400AA" w14:textId="77777777" w:rsidR="00574D02" w:rsidRDefault="00000000">
            <w:r>
              <w:rPr>
                <w:sz w:val="16"/>
              </w:rPr>
              <w:t>Update Time Slot (PUT)</w:t>
            </w:r>
          </w:p>
        </w:tc>
        <w:tc>
          <w:tcPr>
            <w:tcW w:w="1984" w:type="dxa"/>
          </w:tcPr>
          <w:p w14:paraId="0CDA4D3B" w14:textId="77777777" w:rsidR="00574D02" w:rsidRDefault="00000000">
            <w:r>
              <w:rPr>
                <w:sz w:val="16"/>
              </w:rPr>
              <w:t>Cập nhật khung giờ PUT</w:t>
            </w:r>
          </w:p>
        </w:tc>
        <w:tc>
          <w:tcPr>
            <w:tcW w:w="1984" w:type="dxa"/>
          </w:tcPr>
          <w:p w14:paraId="2DD1913F" w14:textId="77777777" w:rsidR="00574D02" w:rsidRDefault="00000000">
            <w:r>
              <w:rPr>
                <w:sz w:val="16"/>
              </w:rPr>
              <w:t>Path: {slot_id}, Body</w:t>
            </w:r>
          </w:p>
        </w:tc>
        <w:tc>
          <w:tcPr>
            <w:tcW w:w="1417" w:type="dxa"/>
          </w:tcPr>
          <w:p w14:paraId="5BBDFC4C" w14:textId="77777777" w:rsidR="00574D02" w:rsidRDefault="00000000">
            <w:r>
              <w:rPr>
                <w:sz w:val="16"/>
              </w:rPr>
              <w:t>{time_slot}</w:t>
            </w:r>
          </w:p>
        </w:tc>
        <w:tc>
          <w:tcPr>
            <w:tcW w:w="1020" w:type="dxa"/>
          </w:tcPr>
          <w:p w14:paraId="2284C45B" w14:textId="77777777" w:rsidR="00574D02" w:rsidRDefault="00000000">
            <w:r>
              <w:rPr>
                <w:sz w:val="16"/>
              </w:rPr>
              <w:t>PUT</w:t>
            </w:r>
          </w:p>
        </w:tc>
        <w:tc>
          <w:tcPr>
            <w:tcW w:w="2268" w:type="dxa"/>
          </w:tcPr>
          <w:p w14:paraId="5A6D9B3E" w14:textId="77777777" w:rsidR="00574D02" w:rsidRDefault="00000000">
            <w:r>
              <w:rPr>
                <w:sz w:val="16"/>
              </w:rPr>
              <w:t>/api/v1/time-slots/{slot_id}</w:t>
            </w:r>
          </w:p>
        </w:tc>
      </w:tr>
      <w:tr w:rsidR="00574D02" w14:paraId="335FA980" w14:textId="77777777">
        <w:trPr>
          <w:jc w:val="center"/>
        </w:trPr>
        <w:tc>
          <w:tcPr>
            <w:tcW w:w="1417" w:type="dxa"/>
          </w:tcPr>
          <w:p w14:paraId="4DAAB50F" w14:textId="77777777" w:rsidR="00574D02" w:rsidRDefault="00000000">
            <w:r>
              <w:rPr>
                <w:sz w:val="16"/>
              </w:rPr>
              <w:t>Delete Time Slot</w:t>
            </w:r>
          </w:p>
        </w:tc>
        <w:tc>
          <w:tcPr>
            <w:tcW w:w="1984" w:type="dxa"/>
          </w:tcPr>
          <w:p w14:paraId="28F0D57F" w14:textId="77777777" w:rsidR="00574D02" w:rsidRDefault="00000000">
            <w:r>
              <w:rPr>
                <w:sz w:val="16"/>
              </w:rPr>
              <w:t>Xóa khung giờ</w:t>
            </w:r>
          </w:p>
        </w:tc>
        <w:tc>
          <w:tcPr>
            <w:tcW w:w="1984" w:type="dxa"/>
          </w:tcPr>
          <w:p w14:paraId="3A3B22D5" w14:textId="77777777" w:rsidR="00574D02" w:rsidRDefault="00000000">
            <w:r>
              <w:rPr>
                <w:sz w:val="16"/>
              </w:rPr>
              <w:t>Path: {slot_id}</w:t>
            </w:r>
          </w:p>
        </w:tc>
        <w:tc>
          <w:tcPr>
            <w:tcW w:w="1417" w:type="dxa"/>
          </w:tcPr>
          <w:p w14:paraId="09B419FA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5D554211" w14:textId="77777777" w:rsidR="00574D02" w:rsidRDefault="00000000">
            <w:r>
              <w:rPr>
                <w:sz w:val="16"/>
              </w:rPr>
              <w:t>DELETE</w:t>
            </w:r>
          </w:p>
        </w:tc>
        <w:tc>
          <w:tcPr>
            <w:tcW w:w="2268" w:type="dxa"/>
          </w:tcPr>
          <w:p w14:paraId="2AD4737F" w14:textId="77777777" w:rsidR="00574D02" w:rsidRDefault="00000000">
            <w:r>
              <w:rPr>
                <w:sz w:val="16"/>
              </w:rPr>
              <w:t>/api/v1/time-slots/{slot_id}</w:t>
            </w:r>
          </w:p>
        </w:tc>
      </w:tr>
    </w:tbl>
    <w:p w14:paraId="77F66F95" w14:textId="77777777" w:rsidR="00574D02" w:rsidRDefault="00574D02"/>
    <w:p w14:paraId="4423B066" w14:textId="77777777" w:rsidR="00574D02" w:rsidRDefault="00000000">
      <w:pPr>
        <w:pStyle w:val="Heading1"/>
      </w:pPr>
      <w:r>
        <w:t xml:space="preserve">v1 — </w:t>
      </w:r>
      <w:bookmarkStart w:id="6" w:name="_Hlk225702208"/>
      <w:r>
        <w:t>CourseEnrollments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40"/>
        <w:gridCol w:w="1020"/>
        <w:gridCol w:w="2530"/>
      </w:tblGrid>
      <w:tr w:rsidR="00574D02" w:rsidRPr="00877805" w14:paraId="3368DE13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283309E7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7" w:name="_Hlk225702239"/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490FBC62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7BBAD0CB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48E8E9BE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2A5BEA61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233B423D" w14:textId="77777777" w:rsidR="00574D02" w:rsidRPr="00877805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:rsidRPr="00877805" w14:paraId="02E4CE04" w14:textId="77777777">
        <w:trPr>
          <w:jc w:val="center"/>
        </w:trPr>
        <w:tc>
          <w:tcPr>
            <w:tcW w:w="1417" w:type="dxa"/>
          </w:tcPr>
          <w:p w14:paraId="591C566B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Enroll Student</w:t>
            </w:r>
          </w:p>
        </w:tc>
        <w:tc>
          <w:tcPr>
            <w:tcW w:w="1984" w:type="dxa"/>
          </w:tcPr>
          <w:p w14:paraId="2F2C26B5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Đăng ký sinh viên</w:t>
            </w:r>
          </w:p>
        </w:tc>
        <w:tc>
          <w:tcPr>
            <w:tcW w:w="1984" w:type="dxa"/>
          </w:tcPr>
          <w:p w14:paraId="4BD5AD71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{course_id, student_id}</w:t>
            </w:r>
          </w:p>
        </w:tc>
        <w:tc>
          <w:tcPr>
            <w:tcW w:w="1417" w:type="dxa"/>
          </w:tcPr>
          <w:p w14:paraId="5F6BB106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{enrollment}</w:t>
            </w:r>
          </w:p>
        </w:tc>
        <w:tc>
          <w:tcPr>
            <w:tcW w:w="1020" w:type="dxa"/>
          </w:tcPr>
          <w:p w14:paraId="41731F60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</w:tcPr>
          <w:p w14:paraId="78878ACD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/api/v1/course-enrollments/</w:t>
            </w:r>
          </w:p>
        </w:tc>
      </w:tr>
      <w:tr w:rsidR="00574D02" w:rsidRPr="00877805" w14:paraId="1D641F30" w14:textId="77777777">
        <w:trPr>
          <w:jc w:val="center"/>
        </w:trPr>
        <w:tc>
          <w:tcPr>
            <w:tcW w:w="1417" w:type="dxa"/>
          </w:tcPr>
          <w:p w14:paraId="1EC02687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List Enrollments</w:t>
            </w:r>
          </w:p>
        </w:tc>
        <w:tc>
          <w:tcPr>
            <w:tcW w:w="1984" w:type="dxa"/>
          </w:tcPr>
          <w:p w14:paraId="4C92CFED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Danh sách đăng ký</w:t>
            </w:r>
          </w:p>
        </w:tc>
        <w:tc>
          <w:tcPr>
            <w:tcW w:w="1984" w:type="dxa"/>
          </w:tcPr>
          <w:p w14:paraId="373FA17F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Query: {page?, course_id?}</w:t>
            </w:r>
          </w:p>
        </w:tc>
        <w:tc>
          <w:tcPr>
            <w:tcW w:w="1417" w:type="dxa"/>
          </w:tcPr>
          <w:p w14:paraId="1F235C48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{enrollments[], pagination}</w:t>
            </w:r>
          </w:p>
        </w:tc>
        <w:tc>
          <w:tcPr>
            <w:tcW w:w="1020" w:type="dxa"/>
          </w:tcPr>
          <w:p w14:paraId="2A97F326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</w:tcPr>
          <w:p w14:paraId="2257CD1A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/api/v1/course-enrollments/</w:t>
            </w:r>
          </w:p>
        </w:tc>
      </w:tr>
      <w:tr w:rsidR="00574D02" w:rsidRPr="00877805" w14:paraId="4C840927" w14:textId="77777777">
        <w:trPr>
          <w:jc w:val="center"/>
        </w:trPr>
        <w:tc>
          <w:tcPr>
            <w:tcW w:w="1417" w:type="dxa"/>
          </w:tcPr>
          <w:p w14:paraId="250D2584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Unenroll</w:t>
            </w:r>
          </w:p>
        </w:tc>
        <w:tc>
          <w:tcPr>
            <w:tcW w:w="1984" w:type="dxa"/>
          </w:tcPr>
          <w:p w14:paraId="046511D2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Hủy đăng ký</w:t>
            </w:r>
          </w:p>
        </w:tc>
        <w:tc>
          <w:tcPr>
            <w:tcW w:w="1984" w:type="dxa"/>
          </w:tcPr>
          <w:p w14:paraId="3469691A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Path: {enrollment_id}</w:t>
            </w:r>
          </w:p>
        </w:tc>
        <w:tc>
          <w:tcPr>
            <w:tcW w:w="1417" w:type="dxa"/>
          </w:tcPr>
          <w:p w14:paraId="4AF1CCAE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{message}</w:t>
            </w:r>
          </w:p>
        </w:tc>
        <w:tc>
          <w:tcPr>
            <w:tcW w:w="1020" w:type="dxa"/>
          </w:tcPr>
          <w:p w14:paraId="39461EEE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2268" w:type="dxa"/>
          </w:tcPr>
          <w:p w14:paraId="521D63A1" w14:textId="77777777" w:rsidR="00574D02" w:rsidRPr="0087780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7805">
              <w:rPr>
                <w:rFonts w:ascii="Times New Roman" w:hAnsi="Times New Roman" w:cs="Times New Roman"/>
                <w:sz w:val="20"/>
                <w:szCs w:val="20"/>
              </w:rPr>
              <w:t>/api/v1/course-enrollments/{enrollment_id}</w:t>
            </w:r>
          </w:p>
        </w:tc>
      </w:tr>
      <w:bookmarkEnd w:id="7"/>
    </w:tbl>
    <w:p w14:paraId="00600C11" w14:textId="77777777" w:rsidR="00574D02" w:rsidRPr="00877805" w:rsidRDefault="00574D02">
      <w:pPr>
        <w:rPr>
          <w:rFonts w:ascii="Times New Roman" w:hAnsi="Times New Roman" w:cs="Times New Roman"/>
          <w:sz w:val="20"/>
          <w:szCs w:val="20"/>
        </w:rPr>
      </w:pPr>
    </w:p>
    <w:p w14:paraId="7FBB950E" w14:textId="77777777" w:rsidR="00574D02" w:rsidRDefault="00000000">
      <w:pPr>
        <w:pStyle w:val="Heading1"/>
      </w:pPr>
      <w:r>
        <w:lastRenderedPageBreak/>
        <w:t>v1 — StudentGroups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268"/>
      </w:tblGrid>
      <w:tr w:rsidR="00574D02" w14:paraId="4B2B37E9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5A5232B8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1E70B60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6503133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4203F593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2CF0D9C7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2EDF64C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07365B3B" w14:textId="77777777">
        <w:trPr>
          <w:jc w:val="center"/>
        </w:trPr>
        <w:tc>
          <w:tcPr>
            <w:tcW w:w="1417" w:type="dxa"/>
          </w:tcPr>
          <w:p w14:paraId="540CAFE6" w14:textId="77777777" w:rsidR="00574D02" w:rsidRDefault="00000000">
            <w:r>
              <w:rPr>
                <w:sz w:val="16"/>
              </w:rPr>
              <w:t>Create Student Group</w:t>
            </w:r>
          </w:p>
        </w:tc>
        <w:tc>
          <w:tcPr>
            <w:tcW w:w="1984" w:type="dxa"/>
          </w:tcPr>
          <w:p w14:paraId="05C4E49F" w14:textId="77777777" w:rsidR="00574D02" w:rsidRDefault="00000000">
            <w:r>
              <w:rPr>
                <w:sz w:val="16"/>
              </w:rPr>
              <w:t>Tạo nhóm sinh viên</w:t>
            </w:r>
          </w:p>
        </w:tc>
        <w:tc>
          <w:tcPr>
            <w:tcW w:w="1984" w:type="dxa"/>
          </w:tcPr>
          <w:p w14:paraId="6D8367F9" w14:textId="77777777" w:rsidR="00574D02" w:rsidRDefault="00000000">
            <w:r>
              <w:rPr>
                <w:sz w:val="16"/>
              </w:rPr>
              <w:t>{group_name, student_ids[]?}</w:t>
            </w:r>
          </w:p>
        </w:tc>
        <w:tc>
          <w:tcPr>
            <w:tcW w:w="1417" w:type="dxa"/>
          </w:tcPr>
          <w:p w14:paraId="6538AED8" w14:textId="77777777" w:rsidR="00574D02" w:rsidRDefault="00000000">
            <w:r>
              <w:rPr>
                <w:sz w:val="16"/>
              </w:rPr>
              <w:t>{student_group}</w:t>
            </w:r>
          </w:p>
        </w:tc>
        <w:tc>
          <w:tcPr>
            <w:tcW w:w="1020" w:type="dxa"/>
          </w:tcPr>
          <w:p w14:paraId="4A988A2E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58F9EE43" w14:textId="77777777" w:rsidR="00574D02" w:rsidRDefault="00000000">
            <w:r>
              <w:rPr>
                <w:sz w:val="16"/>
              </w:rPr>
              <w:t>/api/v1/student-groups</w:t>
            </w:r>
          </w:p>
        </w:tc>
      </w:tr>
      <w:tr w:rsidR="00574D02" w14:paraId="47153A1A" w14:textId="77777777">
        <w:trPr>
          <w:jc w:val="center"/>
        </w:trPr>
        <w:tc>
          <w:tcPr>
            <w:tcW w:w="1417" w:type="dxa"/>
          </w:tcPr>
          <w:p w14:paraId="4B56A692" w14:textId="77777777" w:rsidR="00574D02" w:rsidRDefault="00000000">
            <w:r>
              <w:rPr>
                <w:sz w:val="16"/>
              </w:rPr>
              <w:t>List Student Groups</w:t>
            </w:r>
          </w:p>
        </w:tc>
        <w:tc>
          <w:tcPr>
            <w:tcW w:w="1984" w:type="dxa"/>
          </w:tcPr>
          <w:p w14:paraId="56411B76" w14:textId="77777777" w:rsidR="00574D02" w:rsidRDefault="00000000">
            <w:r>
              <w:rPr>
                <w:sz w:val="16"/>
              </w:rPr>
              <w:t>Danh sách nhóm SV</w:t>
            </w:r>
          </w:p>
        </w:tc>
        <w:tc>
          <w:tcPr>
            <w:tcW w:w="1984" w:type="dxa"/>
          </w:tcPr>
          <w:p w14:paraId="1AC75157" w14:textId="77777777" w:rsidR="00574D02" w:rsidRDefault="00000000">
            <w:r>
              <w:rPr>
                <w:sz w:val="16"/>
              </w:rPr>
              <w:t>Query: {page?, search?}</w:t>
            </w:r>
          </w:p>
        </w:tc>
        <w:tc>
          <w:tcPr>
            <w:tcW w:w="1417" w:type="dxa"/>
          </w:tcPr>
          <w:p w14:paraId="6B88376B" w14:textId="77777777" w:rsidR="00574D02" w:rsidRDefault="00000000">
            <w:r>
              <w:rPr>
                <w:sz w:val="16"/>
              </w:rPr>
              <w:t>{groups[], pagination}</w:t>
            </w:r>
          </w:p>
        </w:tc>
        <w:tc>
          <w:tcPr>
            <w:tcW w:w="1020" w:type="dxa"/>
          </w:tcPr>
          <w:p w14:paraId="63C2E247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466FB8E6" w14:textId="77777777" w:rsidR="00574D02" w:rsidRDefault="00000000">
            <w:r>
              <w:rPr>
                <w:sz w:val="16"/>
              </w:rPr>
              <w:t>/api/v1/student-groups</w:t>
            </w:r>
          </w:p>
        </w:tc>
      </w:tr>
      <w:tr w:rsidR="00574D02" w14:paraId="55273353" w14:textId="77777777">
        <w:trPr>
          <w:jc w:val="center"/>
        </w:trPr>
        <w:tc>
          <w:tcPr>
            <w:tcW w:w="1417" w:type="dxa"/>
          </w:tcPr>
          <w:p w14:paraId="1462DC87" w14:textId="77777777" w:rsidR="00574D02" w:rsidRDefault="00000000">
            <w:r>
              <w:rPr>
                <w:sz w:val="16"/>
              </w:rPr>
              <w:t>Get Student Group</w:t>
            </w:r>
          </w:p>
        </w:tc>
        <w:tc>
          <w:tcPr>
            <w:tcW w:w="1984" w:type="dxa"/>
          </w:tcPr>
          <w:p w14:paraId="2FB2DBCB" w14:textId="77777777" w:rsidR="00574D02" w:rsidRDefault="00000000">
            <w:r>
              <w:rPr>
                <w:sz w:val="16"/>
              </w:rPr>
              <w:t>Lấy thông tin nhóm</w:t>
            </w:r>
          </w:p>
        </w:tc>
        <w:tc>
          <w:tcPr>
            <w:tcW w:w="1984" w:type="dxa"/>
          </w:tcPr>
          <w:p w14:paraId="7BA6CFC9" w14:textId="77777777" w:rsidR="00574D02" w:rsidRDefault="00000000">
            <w:r>
              <w:rPr>
                <w:sz w:val="16"/>
              </w:rPr>
              <w:t>Path: {group_id}</w:t>
            </w:r>
          </w:p>
        </w:tc>
        <w:tc>
          <w:tcPr>
            <w:tcW w:w="1417" w:type="dxa"/>
          </w:tcPr>
          <w:p w14:paraId="497E5871" w14:textId="77777777" w:rsidR="00574D02" w:rsidRDefault="00000000">
            <w:r>
              <w:rPr>
                <w:sz w:val="16"/>
              </w:rPr>
              <w:t>{student_group}</w:t>
            </w:r>
          </w:p>
        </w:tc>
        <w:tc>
          <w:tcPr>
            <w:tcW w:w="1020" w:type="dxa"/>
          </w:tcPr>
          <w:p w14:paraId="0F13BBCC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0318454C" w14:textId="77777777" w:rsidR="00574D02" w:rsidRDefault="00000000">
            <w:r>
              <w:rPr>
                <w:sz w:val="16"/>
              </w:rPr>
              <w:t>/api/v1/student-groups/{group_id}</w:t>
            </w:r>
          </w:p>
        </w:tc>
      </w:tr>
      <w:tr w:rsidR="00574D02" w14:paraId="4A56CFF4" w14:textId="77777777">
        <w:trPr>
          <w:jc w:val="center"/>
        </w:trPr>
        <w:tc>
          <w:tcPr>
            <w:tcW w:w="1417" w:type="dxa"/>
          </w:tcPr>
          <w:p w14:paraId="5BE8D244" w14:textId="77777777" w:rsidR="00574D02" w:rsidRDefault="00000000">
            <w:r>
              <w:rPr>
                <w:sz w:val="16"/>
              </w:rPr>
              <w:t>Update Student Group</w:t>
            </w:r>
          </w:p>
        </w:tc>
        <w:tc>
          <w:tcPr>
            <w:tcW w:w="1984" w:type="dxa"/>
          </w:tcPr>
          <w:p w14:paraId="0DD766C1" w14:textId="77777777" w:rsidR="00574D02" w:rsidRDefault="00000000">
            <w:r>
              <w:rPr>
                <w:sz w:val="16"/>
              </w:rPr>
              <w:t>Cập nhật nhóm</w:t>
            </w:r>
          </w:p>
        </w:tc>
        <w:tc>
          <w:tcPr>
            <w:tcW w:w="1984" w:type="dxa"/>
          </w:tcPr>
          <w:p w14:paraId="1B8DAABF" w14:textId="77777777" w:rsidR="00574D02" w:rsidRDefault="00000000">
            <w:r>
              <w:rPr>
                <w:sz w:val="16"/>
              </w:rPr>
              <w:t>Path: {group_id}, Body</w:t>
            </w:r>
          </w:p>
        </w:tc>
        <w:tc>
          <w:tcPr>
            <w:tcW w:w="1417" w:type="dxa"/>
          </w:tcPr>
          <w:p w14:paraId="24DC1072" w14:textId="77777777" w:rsidR="00574D02" w:rsidRDefault="00000000">
            <w:r>
              <w:rPr>
                <w:sz w:val="16"/>
              </w:rPr>
              <w:t>{student_group}</w:t>
            </w:r>
          </w:p>
        </w:tc>
        <w:tc>
          <w:tcPr>
            <w:tcW w:w="1020" w:type="dxa"/>
          </w:tcPr>
          <w:p w14:paraId="296F9B97" w14:textId="77777777" w:rsidR="00574D02" w:rsidRDefault="00000000">
            <w:r>
              <w:rPr>
                <w:sz w:val="16"/>
              </w:rPr>
              <w:t>PATCH</w:t>
            </w:r>
          </w:p>
        </w:tc>
        <w:tc>
          <w:tcPr>
            <w:tcW w:w="2268" w:type="dxa"/>
          </w:tcPr>
          <w:p w14:paraId="39B0AFD8" w14:textId="77777777" w:rsidR="00574D02" w:rsidRDefault="00000000">
            <w:r>
              <w:rPr>
                <w:sz w:val="16"/>
              </w:rPr>
              <w:t>/api/v1/student-groups/{group_id}</w:t>
            </w:r>
          </w:p>
        </w:tc>
      </w:tr>
      <w:tr w:rsidR="00574D02" w14:paraId="3EB8F47D" w14:textId="77777777">
        <w:trPr>
          <w:jc w:val="center"/>
        </w:trPr>
        <w:tc>
          <w:tcPr>
            <w:tcW w:w="1417" w:type="dxa"/>
          </w:tcPr>
          <w:p w14:paraId="7F749F59" w14:textId="77777777" w:rsidR="00574D02" w:rsidRDefault="00000000">
            <w:r>
              <w:rPr>
                <w:sz w:val="16"/>
              </w:rPr>
              <w:t>Delete Student Group</w:t>
            </w:r>
          </w:p>
        </w:tc>
        <w:tc>
          <w:tcPr>
            <w:tcW w:w="1984" w:type="dxa"/>
          </w:tcPr>
          <w:p w14:paraId="38122620" w14:textId="77777777" w:rsidR="00574D02" w:rsidRDefault="00000000">
            <w:r>
              <w:rPr>
                <w:sz w:val="16"/>
              </w:rPr>
              <w:t>Xóa nhóm</w:t>
            </w:r>
          </w:p>
        </w:tc>
        <w:tc>
          <w:tcPr>
            <w:tcW w:w="1984" w:type="dxa"/>
          </w:tcPr>
          <w:p w14:paraId="2B4D58CB" w14:textId="77777777" w:rsidR="00574D02" w:rsidRDefault="00000000">
            <w:r>
              <w:rPr>
                <w:sz w:val="16"/>
              </w:rPr>
              <w:t>Path: {group_id}</w:t>
            </w:r>
          </w:p>
        </w:tc>
        <w:tc>
          <w:tcPr>
            <w:tcW w:w="1417" w:type="dxa"/>
          </w:tcPr>
          <w:p w14:paraId="51541BF1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22C0CF3C" w14:textId="77777777" w:rsidR="00574D02" w:rsidRDefault="00000000">
            <w:r>
              <w:rPr>
                <w:sz w:val="16"/>
              </w:rPr>
              <w:t>DELETE</w:t>
            </w:r>
          </w:p>
        </w:tc>
        <w:tc>
          <w:tcPr>
            <w:tcW w:w="2268" w:type="dxa"/>
          </w:tcPr>
          <w:p w14:paraId="59DAECBD" w14:textId="77777777" w:rsidR="00574D02" w:rsidRDefault="00000000">
            <w:r>
              <w:rPr>
                <w:sz w:val="16"/>
              </w:rPr>
              <w:t>/api/v1/student-groups/{group_id}</w:t>
            </w:r>
          </w:p>
        </w:tc>
      </w:tr>
    </w:tbl>
    <w:p w14:paraId="5888337B" w14:textId="77777777" w:rsidR="00574D02" w:rsidRDefault="00574D02"/>
    <w:p w14:paraId="7C2BC7E0" w14:textId="77777777" w:rsidR="00574D02" w:rsidRDefault="00000000">
      <w:pPr>
        <w:pStyle w:val="Heading1"/>
      </w:pPr>
      <w:r>
        <w:t>v1 — 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64"/>
        <w:gridCol w:w="1585"/>
        <w:gridCol w:w="1974"/>
        <w:gridCol w:w="984"/>
        <w:gridCol w:w="3820"/>
      </w:tblGrid>
      <w:tr w:rsidR="00574D02" w14:paraId="617B8E69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369FE68B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bookmarkStart w:id="8" w:name="_Hlk225702411"/>
            <w:r w:rsidRPr="009F783F">
              <w:rPr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2F5C3A3D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0033048A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4041D576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38A6D39B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7310AAF6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URL</w:t>
            </w:r>
          </w:p>
        </w:tc>
      </w:tr>
      <w:tr w:rsidR="00574D02" w14:paraId="7B79032B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5C13337A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Register Face</w:t>
            </w:r>
          </w:p>
        </w:tc>
        <w:tc>
          <w:tcPr>
            <w:tcW w:w="1984" w:type="dxa"/>
            <w:shd w:val="clear" w:color="auto" w:fill="auto"/>
          </w:tcPr>
          <w:p w14:paraId="67AAA749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Đăng ký khuôn mặt SV</w:t>
            </w:r>
          </w:p>
        </w:tc>
        <w:tc>
          <w:tcPr>
            <w:tcW w:w="1984" w:type="dxa"/>
            <w:shd w:val="clear" w:color="auto" w:fill="auto"/>
          </w:tcPr>
          <w:p w14:paraId="18E07ECD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{student_id}, Body: {face_image}</w:t>
            </w:r>
          </w:p>
        </w:tc>
        <w:tc>
          <w:tcPr>
            <w:tcW w:w="1417" w:type="dxa"/>
            <w:shd w:val="clear" w:color="auto" w:fill="auto"/>
          </w:tcPr>
          <w:p w14:paraId="776D4BCC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{face_embedding}</w:t>
            </w:r>
          </w:p>
        </w:tc>
        <w:tc>
          <w:tcPr>
            <w:tcW w:w="1020" w:type="dxa"/>
            <w:shd w:val="clear" w:color="auto" w:fill="auto"/>
          </w:tcPr>
          <w:p w14:paraId="3701BC5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58A2E00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/api/v1/face/students/{student_id}/face</w:t>
            </w:r>
          </w:p>
        </w:tc>
      </w:tr>
      <w:tr w:rsidR="00574D02" w14:paraId="17B563B3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6C7B834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 Face Status</w:t>
            </w:r>
          </w:p>
        </w:tc>
        <w:tc>
          <w:tcPr>
            <w:tcW w:w="1984" w:type="dxa"/>
            <w:shd w:val="clear" w:color="auto" w:fill="auto"/>
          </w:tcPr>
          <w:p w14:paraId="596821F8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Lấy trạng thái khuôn mặt</w:t>
            </w:r>
          </w:p>
        </w:tc>
        <w:tc>
          <w:tcPr>
            <w:tcW w:w="1984" w:type="dxa"/>
            <w:shd w:val="clear" w:color="auto" w:fill="auto"/>
          </w:tcPr>
          <w:p w14:paraId="0AEC059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{student_id}</w:t>
            </w:r>
          </w:p>
        </w:tc>
        <w:tc>
          <w:tcPr>
            <w:tcW w:w="1417" w:type="dxa"/>
            <w:shd w:val="clear" w:color="auto" w:fill="auto"/>
          </w:tcPr>
          <w:p w14:paraId="1B9EDA7B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{face_status, is_registered}</w:t>
            </w:r>
          </w:p>
        </w:tc>
        <w:tc>
          <w:tcPr>
            <w:tcW w:w="1020" w:type="dxa"/>
            <w:shd w:val="clear" w:color="auto" w:fill="auto"/>
          </w:tcPr>
          <w:p w14:paraId="383060C0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32FC64D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/api/v1/face/students/{student_id}/face-status</w:t>
            </w:r>
          </w:p>
        </w:tc>
      </w:tr>
      <w:tr w:rsidR="00574D02" w14:paraId="23B75E75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24BE8A78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Export Course Faces</w:t>
            </w:r>
          </w:p>
        </w:tc>
        <w:tc>
          <w:tcPr>
            <w:tcW w:w="1984" w:type="dxa"/>
            <w:shd w:val="clear" w:color="auto" w:fill="auto"/>
          </w:tcPr>
          <w:p w14:paraId="3CD2D92A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Xuất khuôn mặt khóa</w:t>
            </w:r>
          </w:p>
        </w:tc>
        <w:tc>
          <w:tcPr>
            <w:tcW w:w="1984" w:type="dxa"/>
            <w:shd w:val="clear" w:color="auto" w:fill="auto"/>
          </w:tcPr>
          <w:p w14:paraId="7FE1E33D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{course_id}</w:t>
            </w:r>
          </w:p>
        </w:tc>
        <w:tc>
          <w:tcPr>
            <w:tcW w:w="1417" w:type="dxa"/>
            <w:shd w:val="clear" w:color="auto" w:fill="auto"/>
          </w:tcPr>
          <w:p w14:paraId="17D7AA33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{face_embeddings[]}</w:t>
            </w:r>
          </w:p>
        </w:tc>
        <w:tc>
          <w:tcPr>
            <w:tcW w:w="1020" w:type="dxa"/>
            <w:shd w:val="clear" w:color="auto" w:fill="auto"/>
          </w:tcPr>
          <w:p w14:paraId="47A936ED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41ACF81E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/api/v1/face/courses/{course_id}/face-embeddings</w:t>
            </w:r>
          </w:p>
        </w:tc>
      </w:tr>
      <w:tr w:rsidR="00574D02" w14:paraId="3AC9CAFA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4CAF73E3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 Face Sync Status</w:t>
            </w:r>
          </w:p>
        </w:tc>
        <w:tc>
          <w:tcPr>
            <w:tcW w:w="1984" w:type="dxa"/>
            <w:shd w:val="clear" w:color="auto" w:fill="auto"/>
          </w:tcPr>
          <w:p w14:paraId="01FDACF3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Trạng thái đồng bộ khuôn</w:t>
            </w:r>
          </w:p>
        </w:tc>
        <w:tc>
          <w:tcPr>
            <w:tcW w:w="1984" w:type="dxa"/>
            <w:shd w:val="clear" w:color="auto" w:fill="auto"/>
          </w:tcPr>
          <w:p w14:paraId="7BE0A5D0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Query: {device_id?}</w:t>
            </w:r>
          </w:p>
        </w:tc>
        <w:tc>
          <w:tcPr>
            <w:tcW w:w="1417" w:type="dxa"/>
            <w:shd w:val="clear" w:color="auto" w:fill="auto"/>
          </w:tcPr>
          <w:p w14:paraId="74461DF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{sync_status}</w:t>
            </w:r>
          </w:p>
        </w:tc>
        <w:tc>
          <w:tcPr>
            <w:tcW w:w="1020" w:type="dxa"/>
            <w:shd w:val="clear" w:color="auto" w:fill="auto"/>
          </w:tcPr>
          <w:p w14:paraId="40F871CF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1632ED64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/api/v1/face/sync-status</w:t>
            </w:r>
          </w:p>
        </w:tc>
      </w:tr>
      <w:tr w:rsidR="00574D02" w14:paraId="573BCF39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6A7CB4C1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 Spoof Logs</w:t>
            </w:r>
          </w:p>
        </w:tc>
        <w:tc>
          <w:tcPr>
            <w:tcW w:w="1984" w:type="dxa"/>
            <w:shd w:val="clear" w:color="auto" w:fill="auto"/>
          </w:tcPr>
          <w:p w14:paraId="4D2F4B72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Lấy log phát hiện giả mạo</w:t>
            </w:r>
          </w:p>
        </w:tc>
        <w:tc>
          <w:tcPr>
            <w:tcW w:w="1984" w:type="dxa"/>
            <w:shd w:val="clear" w:color="auto" w:fill="auto"/>
          </w:tcPr>
          <w:p w14:paraId="2A6E2D81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Query: {page?, limit?}</w:t>
            </w:r>
          </w:p>
        </w:tc>
        <w:tc>
          <w:tcPr>
            <w:tcW w:w="1417" w:type="dxa"/>
            <w:shd w:val="clear" w:color="auto" w:fill="auto"/>
          </w:tcPr>
          <w:p w14:paraId="5FD48694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{spoof_logs[], pagination}</w:t>
            </w:r>
          </w:p>
        </w:tc>
        <w:tc>
          <w:tcPr>
            <w:tcW w:w="1020" w:type="dxa"/>
            <w:shd w:val="clear" w:color="auto" w:fill="auto"/>
          </w:tcPr>
          <w:p w14:paraId="773BB800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490EC8D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/api/v1/face/spoof-logs</w:t>
            </w:r>
          </w:p>
        </w:tc>
      </w:tr>
      <w:bookmarkEnd w:id="8"/>
    </w:tbl>
    <w:p w14:paraId="2C89A5DC" w14:textId="77777777" w:rsidR="00574D02" w:rsidRDefault="00574D02"/>
    <w:p w14:paraId="37ACAED5" w14:textId="77777777" w:rsidR="00574D02" w:rsidRDefault="00000000">
      <w:pPr>
        <w:pStyle w:val="Heading1"/>
      </w:pPr>
      <w:r>
        <w:t>v1 — Departments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765"/>
        <w:gridCol w:w="1911"/>
        <w:gridCol w:w="1398"/>
        <w:gridCol w:w="998"/>
        <w:gridCol w:w="3316"/>
      </w:tblGrid>
      <w:tr w:rsidR="00574D02" w14:paraId="600D7E39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76BBE6E9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2196681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22230B8D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357EDC9E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5EE25C4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2CFC2468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0544BB31" w14:textId="77777777">
        <w:trPr>
          <w:jc w:val="center"/>
        </w:trPr>
        <w:tc>
          <w:tcPr>
            <w:tcW w:w="1417" w:type="dxa"/>
          </w:tcPr>
          <w:p w14:paraId="00B045C0" w14:textId="77777777" w:rsidR="00574D02" w:rsidRDefault="00000000">
            <w:r>
              <w:rPr>
                <w:sz w:val="16"/>
              </w:rPr>
              <w:t>Create Department</w:t>
            </w:r>
          </w:p>
        </w:tc>
        <w:tc>
          <w:tcPr>
            <w:tcW w:w="1984" w:type="dxa"/>
          </w:tcPr>
          <w:p w14:paraId="05707F97" w14:textId="77777777" w:rsidR="00574D02" w:rsidRDefault="00000000">
            <w:r>
              <w:rPr>
                <w:sz w:val="16"/>
              </w:rPr>
              <w:t>Tạo khoa</w:t>
            </w:r>
          </w:p>
        </w:tc>
        <w:tc>
          <w:tcPr>
            <w:tcW w:w="1984" w:type="dxa"/>
          </w:tcPr>
          <w:p w14:paraId="47DB771C" w14:textId="77777777" w:rsidR="00574D02" w:rsidRDefault="00000000">
            <w:r>
              <w:rPr>
                <w:sz w:val="16"/>
              </w:rPr>
              <w:t>{department_code, department_name}</w:t>
            </w:r>
          </w:p>
        </w:tc>
        <w:tc>
          <w:tcPr>
            <w:tcW w:w="1417" w:type="dxa"/>
          </w:tcPr>
          <w:p w14:paraId="4975356F" w14:textId="77777777" w:rsidR="00574D02" w:rsidRDefault="00000000">
            <w:r>
              <w:rPr>
                <w:sz w:val="16"/>
              </w:rPr>
              <w:t>{department}</w:t>
            </w:r>
          </w:p>
        </w:tc>
        <w:tc>
          <w:tcPr>
            <w:tcW w:w="1020" w:type="dxa"/>
          </w:tcPr>
          <w:p w14:paraId="308FD01F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18300537" w14:textId="77777777" w:rsidR="00574D02" w:rsidRDefault="00000000">
            <w:r>
              <w:rPr>
                <w:sz w:val="16"/>
              </w:rPr>
              <w:t>/api/v1/departments</w:t>
            </w:r>
          </w:p>
        </w:tc>
      </w:tr>
      <w:tr w:rsidR="00574D02" w14:paraId="0725B677" w14:textId="77777777">
        <w:trPr>
          <w:jc w:val="center"/>
        </w:trPr>
        <w:tc>
          <w:tcPr>
            <w:tcW w:w="1417" w:type="dxa"/>
          </w:tcPr>
          <w:p w14:paraId="38CE00B9" w14:textId="77777777" w:rsidR="00574D02" w:rsidRDefault="00000000">
            <w:r>
              <w:rPr>
                <w:sz w:val="16"/>
              </w:rPr>
              <w:t>List Departments</w:t>
            </w:r>
          </w:p>
        </w:tc>
        <w:tc>
          <w:tcPr>
            <w:tcW w:w="1984" w:type="dxa"/>
          </w:tcPr>
          <w:p w14:paraId="51FE7C58" w14:textId="77777777" w:rsidR="00574D02" w:rsidRDefault="00000000">
            <w:r>
              <w:rPr>
                <w:sz w:val="16"/>
              </w:rPr>
              <w:t>Danh sách khoa</w:t>
            </w:r>
          </w:p>
        </w:tc>
        <w:tc>
          <w:tcPr>
            <w:tcW w:w="1984" w:type="dxa"/>
          </w:tcPr>
          <w:p w14:paraId="2AF50C38" w14:textId="77777777" w:rsidR="00574D02" w:rsidRDefault="00000000">
            <w:r>
              <w:rPr>
                <w:sz w:val="16"/>
              </w:rPr>
              <w:t>Query: {page?, search?}</w:t>
            </w:r>
          </w:p>
        </w:tc>
        <w:tc>
          <w:tcPr>
            <w:tcW w:w="1417" w:type="dxa"/>
          </w:tcPr>
          <w:p w14:paraId="15E2886D" w14:textId="77777777" w:rsidR="00574D02" w:rsidRDefault="00000000">
            <w:r>
              <w:rPr>
                <w:sz w:val="16"/>
              </w:rPr>
              <w:t>{departments[], pagination}</w:t>
            </w:r>
          </w:p>
        </w:tc>
        <w:tc>
          <w:tcPr>
            <w:tcW w:w="1020" w:type="dxa"/>
          </w:tcPr>
          <w:p w14:paraId="2E988D66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2D7546B1" w14:textId="77777777" w:rsidR="00574D02" w:rsidRDefault="00000000">
            <w:r>
              <w:rPr>
                <w:sz w:val="16"/>
              </w:rPr>
              <w:t>/api/v1/departments</w:t>
            </w:r>
          </w:p>
        </w:tc>
      </w:tr>
      <w:tr w:rsidR="00574D02" w14:paraId="494DBEA8" w14:textId="77777777">
        <w:trPr>
          <w:jc w:val="center"/>
        </w:trPr>
        <w:tc>
          <w:tcPr>
            <w:tcW w:w="1417" w:type="dxa"/>
          </w:tcPr>
          <w:p w14:paraId="4CD5B59E" w14:textId="77777777" w:rsidR="00574D02" w:rsidRDefault="00000000">
            <w:r>
              <w:rPr>
                <w:sz w:val="16"/>
              </w:rPr>
              <w:t>Get Department</w:t>
            </w:r>
          </w:p>
        </w:tc>
        <w:tc>
          <w:tcPr>
            <w:tcW w:w="1984" w:type="dxa"/>
          </w:tcPr>
          <w:p w14:paraId="3DA545B1" w14:textId="77777777" w:rsidR="00574D02" w:rsidRDefault="00000000">
            <w:r>
              <w:rPr>
                <w:sz w:val="16"/>
              </w:rPr>
              <w:t>Lấy thông tin khoa</w:t>
            </w:r>
          </w:p>
        </w:tc>
        <w:tc>
          <w:tcPr>
            <w:tcW w:w="1984" w:type="dxa"/>
          </w:tcPr>
          <w:p w14:paraId="086F623C" w14:textId="77777777" w:rsidR="00574D02" w:rsidRDefault="00000000">
            <w:r>
              <w:rPr>
                <w:sz w:val="16"/>
              </w:rPr>
              <w:t>Path: {department_id}</w:t>
            </w:r>
          </w:p>
        </w:tc>
        <w:tc>
          <w:tcPr>
            <w:tcW w:w="1417" w:type="dxa"/>
          </w:tcPr>
          <w:p w14:paraId="34183D7D" w14:textId="77777777" w:rsidR="00574D02" w:rsidRDefault="00000000">
            <w:r>
              <w:rPr>
                <w:sz w:val="16"/>
              </w:rPr>
              <w:t>{department}</w:t>
            </w:r>
          </w:p>
        </w:tc>
        <w:tc>
          <w:tcPr>
            <w:tcW w:w="1020" w:type="dxa"/>
          </w:tcPr>
          <w:p w14:paraId="20FBA5E6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711838F3" w14:textId="77777777" w:rsidR="00574D02" w:rsidRDefault="00000000">
            <w:r>
              <w:rPr>
                <w:sz w:val="16"/>
              </w:rPr>
              <w:t>/api/v1/departments/{department_id}</w:t>
            </w:r>
          </w:p>
        </w:tc>
      </w:tr>
      <w:tr w:rsidR="00574D02" w14:paraId="58B5A36B" w14:textId="77777777">
        <w:trPr>
          <w:jc w:val="center"/>
        </w:trPr>
        <w:tc>
          <w:tcPr>
            <w:tcW w:w="1417" w:type="dxa"/>
          </w:tcPr>
          <w:p w14:paraId="469820F3" w14:textId="77777777" w:rsidR="00574D02" w:rsidRDefault="00000000">
            <w:r>
              <w:rPr>
                <w:sz w:val="16"/>
              </w:rPr>
              <w:t>Update Department</w:t>
            </w:r>
          </w:p>
        </w:tc>
        <w:tc>
          <w:tcPr>
            <w:tcW w:w="1984" w:type="dxa"/>
          </w:tcPr>
          <w:p w14:paraId="5534F606" w14:textId="77777777" w:rsidR="00574D02" w:rsidRDefault="00000000">
            <w:r>
              <w:rPr>
                <w:sz w:val="16"/>
              </w:rPr>
              <w:t>Cập nhật khoa</w:t>
            </w:r>
          </w:p>
        </w:tc>
        <w:tc>
          <w:tcPr>
            <w:tcW w:w="1984" w:type="dxa"/>
          </w:tcPr>
          <w:p w14:paraId="6BCF25A9" w14:textId="77777777" w:rsidR="00574D02" w:rsidRDefault="00000000">
            <w:r>
              <w:rPr>
                <w:sz w:val="16"/>
              </w:rPr>
              <w:t>Path: {department_id}, Body</w:t>
            </w:r>
          </w:p>
        </w:tc>
        <w:tc>
          <w:tcPr>
            <w:tcW w:w="1417" w:type="dxa"/>
          </w:tcPr>
          <w:p w14:paraId="04E4AA4D" w14:textId="77777777" w:rsidR="00574D02" w:rsidRDefault="00000000">
            <w:r>
              <w:rPr>
                <w:sz w:val="16"/>
              </w:rPr>
              <w:t>{department}</w:t>
            </w:r>
          </w:p>
        </w:tc>
        <w:tc>
          <w:tcPr>
            <w:tcW w:w="1020" w:type="dxa"/>
          </w:tcPr>
          <w:p w14:paraId="536600A5" w14:textId="77777777" w:rsidR="00574D02" w:rsidRDefault="00000000">
            <w:r>
              <w:rPr>
                <w:sz w:val="16"/>
              </w:rPr>
              <w:t>PUT</w:t>
            </w:r>
          </w:p>
        </w:tc>
        <w:tc>
          <w:tcPr>
            <w:tcW w:w="2268" w:type="dxa"/>
          </w:tcPr>
          <w:p w14:paraId="0B33AE62" w14:textId="77777777" w:rsidR="00574D02" w:rsidRDefault="00000000">
            <w:r>
              <w:rPr>
                <w:sz w:val="16"/>
              </w:rPr>
              <w:t>/api/v1/departments/{department_id}</w:t>
            </w:r>
          </w:p>
        </w:tc>
      </w:tr>
      <w:tr w:rsidR="00574D02" w14:paraId="5F861F6F" w14:textId="77777777">
        <w:trPr>
          <w:jc w:val="center"/>
        </w:trPr>
        <w:tc>
          <w:tcPr>
            <w:tcW w:w="1417" w:type="dxa"/>
          </w:tcPr>
          <w:p w14:paraId="4B4B1417" w14:textId="77777777" w:rsidR="00574D02" w:rsidRDefault="00000000">
            <w:r>
              <w:rPr>
                <w:sz w:val="16"/>
              </w:rPr>
              <w:t>Delete Department</w:t>
            </w:r>
          </w:p>
        </w:tc>
        <w:tc>
          <w:tcPr>
            <w:tcW w:w="1984" w:type="dxa"/>
          </w:tcPr>
          <w:p w14:paraId="1A4E967E" w14:textId="77777777" w:rsidR="00574D02" w:rsidRDefault="00000000">
            <w:r>
              <w:rPr>
                <w:sz w:val="16"/>
              </w:rPr>
              <w:t>Xóa khoa</w:t>
            </w:r>
          </w:p>
        </w:tc>
        <w:tc>
          <w:tcPr>
            <w:tcW w:w="1984" w:type="dxa"/>
          </w:tcPr>
          <w:p w14:paraId="53F014F9" w14:textId="77777777" w:rsidR="00574D02" w:rsidRDefault="00000000">
            <w:r>
              <w:rPr>
                <w:sz w:val="16"/>
              </w:rPr>
              <w:t>Path: {department_id}</w:t>
            </w:r>
          </w:p>
        </w:tc>
        <w:tc>
          <w:tcPr>
            <w:tcW w:w="1417" w:type="dxa"/>
          </w:tcPr>
          <w:p w14:paraId="3C616CF3" w14:textId="77777777" w:rsidR="00574D02" w:rsidRDefault="00000000">
            <w:r>
              <w:rPr>
                <w:sz w:val="16"/>
              </w:rPr>
              <w:t>{message}</w:t>
            </w:r>
          </w:p>
        </w:tc>
        <w:tc>
          <w:tcPr>
            <w:tcW w:w="1020" w:type="dxa"/>
          </w:tcPr>
          <w:p w14:paraId="009D6D9D" w14:textId="77777777" w:rsidR="00574D02" w:rsidRDefault="00000000">
            <w:r>
              <w:rPr>
                <w:sz w:val="16"/>
              </w:rPr>
              <w:t>DELETE</w:t>
            </w:r>
          </w:p>
        </w:tc>
        <w:tc>
          <w:tcPr>
            <w:tcW w:w="2268" w:type="dxa"/>
          </w:tcPr>
          <w:p w14:paraId="3282D084" w14:textId="77777777" w:rsidR="00574D02" w:rsidRDefault="00000000">
            <w:r>
              <w:rPr>
                <w:sz w:val="16"/>
              </w:rPr>
              <w:t>/api/v1/departments/{department_id}</w:t>
            </w:r>
          </w:p>
        </w:tc>
      </w:tr>
      <w:tr w:rsidR="00574D02" w14:paraId="20401344" w14:textId="77777777">
        <w:trPr>
          <w:jc w:val="center"/>
        </w:trPr>
        <w:tc>
          <w:tcPr>
            <w:tcW w:w="1417" w:type="dxa"/>
          </w:tcPr>
          <w:p w14:paraId="3770D59B" w14:textId="77777777" w:rsidR="00574D02" w:rsidRDefault="00000000">
            <w:r>
              <w:rPr>
                <w:sz w:val="16"/>
              </w:rPr>
              <w:t>Get Department Stats</w:t>
            </w:r>
          </w:p>
        </w:tc>
        <w:tc>
          <w:tcPr>
            <w:tcW w:w="1984" w:type="dxa"/>
          </w:tcPr>
          <w:p w14:paraId="7EBF693B" w14:textId="77777777" w:rsidR="00574D02" w:rsidRDefault="00000000">
            <w:r>
              <w:rPr>
                <w:sz w:val="16"/>
              </w:rPr>
              <w:t>Lấy thống kê khoa</w:t>
            </w:r>
          </w:p>
        </w:tc>
        <w:tc>
          <w:tcPr>
            <w:tcW w:w="1984" w:type="dxa"/>
          </w:tcPr>
          <w:p w14:paraId="1034F90B" w14:textId="77777777" w:rsidR="00574D02" w:rsidRDefault="00000000">
            <w:r>
              <w:rPr>
                <w:sz w:val="16"/>
              </w:rPr>
              <w:t>Path: {department_id}</w:t>
            </w:r>
          </w:p>
        </w:tc>
        <w:tc>
          <w:tcPr>
            <w:tcW w:w="1417" w:type="dxa"/>
          </w:tcPr>
          <w:p w14:paraId="5B42D12B" w14:textId="77777777" w:rsidR="00574D02" w:rsidRDefault="00000000">
            <w:r>
              <w:rPr>
                <w:sz w:val="16"/>
              </w:rPr>
              <w:t>{stats}</w:t>
            </w:r>
          </w:p>
        </w:tc>
        <w:tc>
          <w:tcPr>
            <w:tcW w:w="1020" w:type="dxa"/>
          </w:tcPr>
          <w:p w14:paraId="2D5F44F9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3AE5E2F1" w14:textId="77777777" w:rsidR="00574D02" w:rsidRDefault="00000000">
            <w:r>
              <w:rPr>
                <w:sz w:val="16"/>
              </w:rPr>
              <w:t>/api/v1/departments/{department_id}/stats</w:t>
            </w:r>
          </w:p>
        </w:tc>
      </w:tr>
    </w:tbl>
    <w:p w14:paraId="552FD7C4" w14:textId="77777777" w:rsidR="00574D02" w:rsidRDefault="00574D02"/>
    <w:p w14:paraId="27755FA8" w14:textId="77777777" w:rsidR="00574D02" w:rsidRDefault="00000000">
      <w:pPr>
        <w:pStyle w:val="Heading1"/>
      </w:pPr>
      <w:r>
        <w:lastRenderedPageBreak/>
        <w:t xml:space="preserve">v1 — </w:t>
      </w:r>
      <w:bookmarkStart w:id="9" w:name="_Hlk225702641"/>
      <w:r>
        <w:t>Teachers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1606"/>
        <w:gridCol w:w="1877"/>
        <w:gridCol w:w="1355"/>
        <w:gridCol w:w="1002"/>
        <w:gridCol w:w="3550"/>
      </w:tblGrid>
      <w:tr w:rsidR="00574D02" w14:paraId="067D2A65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5CE3879F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bookmarkStart w:id="10" w:name="_Hlk225702656"/>
            <w:r w:rsidRPr="009F783F">
              <w:rPr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1FD6C591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0D66073F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1E30BEE0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4F1759B0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4DD88543" w14:textId="77777777" w:rsidR="00574D02" w:rsidRPr="009F783F" w:rsidRDefault="00000000">
            <w:pPr>
              <w:jc w:val="center"/>
              <w:rPr>
                <w:sz w:val="20"/>
                <w:szCs w:val="20"/>
              </w:rPr>
            </w:pPr>
            <w:r w:rsidRPr="009F783F">
              <w:rPr>
                <w:b/>
                <w:sz w:val="20"/>
                <w:szCs w:val="20"/>
              </w:rPr>
              <w:t>URL</w:t>
            </w:r>
          </w:p>
        </w:tc>
      </w:tr>
      <w:tr w:rsidR="00574D02" w14:paraId="41CD7754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0AD00A02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List Teachers</w:t>
            </w:r>
          </w:p>
        </w:tc>
        <w:tc>
          <w:tcPr>
            <w:tcW w:w="1984" w:type="dxa"/>
            <w:shd w:val="clear" w:color="auto" w:fill="auto"/>
          </w:tcPr>
          <w:p w14:paraId="6A1CB3BC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Danh sách giáo viên</w:t>
            </w:r>
          </w:p>
        </w:tc>
        <w:tc>
          <w:tcPr>
            <w:tcW w:w="1984" w:type="dxa"/>
            <w:shd w:val="clear" w:color="auto" w:fill="auto"/>
          </w:tcPr>
          <w:p w14:paraId="6A28184C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Query: {page?, search?}</w:t>
            </w:r>
          </w:p>
        </w:tc>
        <w:tc>
          <w:tcPr>
            <w:tcW w:w="1417" w:type="dxa"/>
            <w:shd w:val="clear" w:color="auto" w:fill="auto"/>
          </w:tcPr>
          <w:p w14:paraId="1F39161F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{teachers[], pagination}</w:t>
            </w:r>
          </w:p>
        </w:tc>
        <w:tc>
          <w:tcPr>
            <w:tcW w:w="1020" w:type="dxa"/>
            <w:shd w:val="clear" w:color="auto" w:fill="auto"/>
          </w:tcPr>
          <w:p w14:paraId="6C125610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167C8380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/api/v1/teachers/</w:t>
            </w:r>
          </w:p>
        </w:tc>
      </w:tr>
      <w:tr w:rsidR="00574D02" w14:paraId="304E71BA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0267A35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 Teacher</w:t>
            </w:r>
          </w:p>
        </w:tc>
        <w:tc>
          <w:tcPr>
            <w:tcW w:w="1984" w:type="dxa"/>
            <w:shd w:val="clear" w:color="auto" w:fill="auto"/>
          </w:tcPr>
          <w:p w14:paraId="5CF20191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Lấy thông tin GV</w:t>
            </w:r>
          </w:p>
        </w:tc>
        <w:tc>
          <w:tcPr>
            <w:tcW w:w="1984" w:type="dxa"/>
            <w:shd w:val="clear" w:color="auto" w:fill="auto"/>
          </w:tcPr>
          <w:p w14:paraId="4B330406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{teacher_id}</w:t>
            </w:r>
          </w:p>
        </w:tc>
        <w:tc>
          <w:tcPr>
            <w:tcW w:w="1417" w:type="dxa"/>
            <w:shd w:val="clear" w:color="auto" w:fill="auto"/>
          </w:tcPr>
          <w:p w14:paraId="7F2E3DAE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{teacher}</w:t>
            </w:r>
          </w:p>
        </w:tc>
        <w:tc>
          <w:tcPr>
            <w:tcW w:w="1020" w:type="dxa"/>
            <w:shd w:val="clear" w:color="auto" w:fill="auto"/>
          </w:tcPr>
          <w:p w14:paraId="2C0144CF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47B971C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/api/v1/teachers/{teacher_id}</w:t>
            </w:r>
          </w:p>
        </w:tc>
      </w:tr>
      <w:tr w:rsidR="00574D02" w14:paraId="312EFF59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4C6DBA4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Assign Department</w:t>
            </w:r>
          </w:p>
        </w:tc>
        <w:tc>
          <w:tcPr>
            <w:tcW w:w="1984" w:type="dxa"/>
            <w:shd w:val="clear" w:color="auto" w:fill="auto"/>
          </w:tcPr>
          <w:p w14:paraId="288FD0C5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Gán khoa cho GV</w:t>
            </w:r>
          </w:p>
        </w:tc>
        <w:tc>
          <w:tcPr>
            <w:tcW w:w="1984" w:type="dxa"/>
            <w:shd w:val="clear" w:color="auto" w:fill="auto"/>
          </w:tcPr>
          <w:p w14:paraId="3048D80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{teacher_id}, Body: {department_id}</w:t>
            </w:r>
          </w:p>
        </w:tc>
        <w:tc>
          <w:tcPr>
            <w:tcW w:w="1417" w:type="dxa"/>
            <w:shd w:val="clear" w:color="auto" w:fill="auto"/>
          </w:tcPr>
          <w:p w14:paraId="759462CD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{teacher}</w:t>
            </w:r>
          </w:p>
        </w:tc>
        <w:tc>
          <w:tcPr>
            <w:tcW w:w="1020" w:type="dxa"/>
            <w:shd w:val="clear" w:color="auto" w:fill="auto"/>
          </w:tcPr>
          <w:p w14:paraId="589F3FA4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70596971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/api/v1/teachers/{teacher_id}/assign-department</w:t>
            </w:r>
          </w:p>
        </w:tc>
      </w:tr>
      <w:tr w:rsidR="00574D02" w14:paraId="32B91EEE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7306D75D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Remove Department</w:t>
            </w:r>
          </w:p>
        </w:tc>
        <w:tc>
          <w:tcPr>
            <w:tcW w:w="1984" w:type="dxa"/>
            <w:shd w:val="clear" w:color="auto" w:fill="auto"/>
          </w:tcPr>
          <w:p w14:paraId="68810969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Xóa khoa khỏi GV</w:t>
            </w:r>
          </w:p>
        </w:tc>
        <w:tc>
          <w:tcPr>
            <w:tcW w:w="1984" w:type="dxa"/>
            <w:shd w:val="clear" w:color="auto" w:fill="auto"/>
          </w:tcPr>
          <w:p w14:paraId="39530073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Path: {teacher_id}, Body: {department_id}</w:t>
            </w:r>
          </w:p>
        </w:tc>
        <w:tc>
          <w:tcPr>
            <w:tcW w:w="1417" w:type="dxa"/>
            <w:shd w:val="clear" w:color="auto" w:fill="auto"/>
          </w:tcPr>
          <w:p w14:paraId="4045068E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{teacher}</w:t>
            </w:r>
          </w:p>
        </w:tc>
        <w:tc>
          <w:tcPr>
            <w:tcW w:w="1020" w:type="dxa"/>
            <w:shd w:val="clear" w:color="auto" w:fill="auto"/>
          </w:tcPr>
          <w:p w14:paraId="33195A11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DELETE</w:t>
            </w:r>
          </w:p>
        </w:tc>
        <w:tc>
          <w:tcPr>
            <w:tcW w:w="2268" w:type="dxa"/>
            <w:shd w:val="clear" w:color="auto" w:fill="auto"/>
          </w:tcPr>
          <w:p w14:paraId="6EA107E7" w14:textId="77777777" w:rsidR="00574D02" w:rsidRPr="009F783F" w:rsidRDefault="00000000">
            <w:pPr>
              <w:rPr>
                <w:sz w:val="20"/>
                <w:szCs w:val="20"/>
              </w:rPr>
            </w:pPr>
            <w:r w:rsidRPr="009F783F">
              <w:rPr>
                <w:sz w:val="20"/>
                <w:szCs w:val="20"/>
              </w:rPr>
              <w:t>/api/v1/teachers/{teacher_id}/assign-department</w:t>
            </w:r>
          </w:p>
        </w:tc>
      </w:tr>
      <w:bookmarkEnd w:id="10"/>
    </w:tbl>
    <w:p w14:paraId="02E46D9A" w14:textId="77777777" w:rsidR="00574D02" w:rsidRDefault="00574D02"/>
    <w:p w14:paraId="104D57F5" w14:textId="77777777" w:rsidR="00574D02" w:rsidRDefault="00000000">
      <w:pPr>
        <w:pStyle w:val="Heading1"/>
      </w:pPr>
      <w:r>
        <w:t>v1 — 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908"/>
      </w:tblGrid>
      <w:tr w:rsidR="00574D02" w14:paraId="3845807B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02340F87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1" w:name="_Hlk225702829"/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22445708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32CB8F19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463D7D9C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4008A71C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26FFA40E" w14:textId="77777777" w:rsidR="00574D02" w:rsidRPr="009F783F" w:rsidRDefault="0000000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URL</w:t>
            </w:r>
          </w:p>
        </w:tc>
      </w:tr>
      <w:tr w:rsidR="00574D02" w14:paraId="0EC9B45B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5D5ECEE4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Create Room</w:t>
            </w:r>
          </w:p>
        </w:tc>
        <w:tc>
          <w:tcPr>
            <w:tcW w:w="1984" w:type="dxa"/>
            <w:shd w:val="clear" w:color="auto" w:fill="auto"/>
          </w:tcPr>
          <w:p w14:paraId="1933E35D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Tạo phòng</w:t>
            </w:r>
          </w:p>
        </w:tc>
        <w:tc>
          <w:tcPr>
            <w:tcW w:w="1984" w:type="dxa"/>
            <w:shd w:val="clear" w:color="auto" w:fill="auto"/>
          </w:tcPr>
          <w:p w14:paraId="76A614C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{room_code, room_name}</w:t>
            </w:r>
          </w:p>
        </w:tc>
        <w:tc>
          <w:tcPr>
            <w:tcW w:w="1417" w:type="dxa"/>
            <w:shd w:val="clear" w:color="auto" w:fill="auto"/>
          </w:tcPr>
          <w:p w14:paraId="5C787773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{room}</w:t>
            </w:r>
          </w:p>
        </w:tc>
        <w:tc>
          <w:tcPr>
            <w:tcW w:w="1020" w:type="dxa"/>
            <w:shd w:val="clear" w:color="auto" w:fill="auto"/>
          </w:tcPr>
          <w:p w14:paraId="148B708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446917F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</w:t>
            </w:r>
          </w:p>
        </w:tc>
      </w:tr>
      <w:tr w:rsidR="00574D02" w14:paraId="3BB27BAA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6B18B510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List Rooms</w:t>
            </w:r>
          </w:p>
        </w:tc>
        <w:tc>
          <w:tcPr>
            <w:tcW w:w="1984" w:type="dxa"/>
            <w:shd w:val="clear" w:color="auto" w:fill="auto"/>
          </w:tcPr>
          <w:p w14:paraId="2DE714E2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Danh sách phòng</w:t>
            </w:r>
          </w:p>
        </w:tc>
        <w:tc>
          <w:tcPr>
            <w:tcW w:w="1984" w:type="dxa"/>
            <w:shd w:val="clear" w:color="auto" w:fill="auto"/>
          </w:tcPr>
          <w:p w14:paraId="1518F580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Query: {page?, search?}</w:t>
            </w:r>
          </w:p>
        </w:tc>
        <w:tc>
          <w:tcPr>
            <w:tcW w:w="1417" w:type="dxa"/>
            <w:shd w:val="clear" w:color="auto" w:fill="auto"/>
          </w:tcPr>
          <w:p w14:paraId="798EE957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{rooms[], pagination}</w:t>
            </w:r>
          </w:p>
        </w:tc>
        <w:tc>
          <w:tcPr>
            <w:tcW w:w="1020" w:type="dxa"/>
            <w:shd w:val="clear" w:color="auto" w:fill="auto"/>
          </w:tcPr>
          <w:p w14:paraId="7A9AB77F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1C7E7DF2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</w:t>
            </w:r>
          </w:p>
        </w:tc>
      </w:tr>
      <w:tr w:rsidR="00574D02" w14:paraId="3B9AD1B2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493EFEED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Get Room</w:t>
            </w:r>
          </w:p>
        </w:tc>
        <w:tc>
          <w:tcPr>
            <w:tcW w:w="1984" w:type="dxa"/>
            <w:shd w:val="clear" w:color="auto" w:fill="auto"/>
          </w:tcPr>
          <w:p w14:paraId="10C69F98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Lấy thông tin phòng</w:t>
            </w:r>
          </w:p>
        </w:tc>
        <w:tc>
          <w:tcPr>
            <w:tcW w:w="1984" w:type="dxa"/>
            <w:shd w:val="clear" w:color="auto" w:fill="auto"/>
          </w:tcPr>
          <w:p w14:paraId="2EE5475D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Path: {room_id}</w:t>
            </w:r>
          </w:p>
        </w:tc>
        <w:tc>
          <w:tcPr>
            <w:tcW w:w="1417" w:type="dxa"/>
            <w:shd w:val="clear" w:color="auto" w:fill="auto"/>
          </w:tcPr>
          <w:p w14:paraId="2CEF76A8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{room}</w:t>
            </w:r>
          </w:p>
        </w:tc>
        <w:tc>
          <w:tcPr>
            <w:tcW w:w="1020" w:type="dxa"/>
            <w:shd w:val="clear" w:color="auto" w:fill="auto"/>
          </w:tcPr>
          <w:p w14:paraId="79A7C386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3404EA3C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/api/v1/rooms/{room_id}</w:t>
            </w:r>
          </w:p>
        </w:tc>
      </w:tr>
      <w:tr w:rsidR="00574D02" w14:paraId="5ECFBAED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3D6B6199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Update Room</w:t>
            </w:r>
          </w:p>
        </w:tc>
        <w:tc>
          <w:tcPr>
            <w:tcW w:w="1984" w:type="dxa"/>
            <w:shd w:val="clear" w:color="auto" w:fill="auto"/>
          </w:tcPr>
          <w:p w14:paraId="5B8BEC71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Cập nhật phòng</w:t>
            </w:r>
          </w:p>
        </w:tc>
        <w:tc>
          <w:tcPr>
            <w:tcW w:w="1984" w:type="dxa"/>
            <w:shd w:val="clear" w:color="auto" w:fill="auto"/>
          </w:tcPr>
          <w:p w14:paraId="21FA9E4B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Path: {room_id}, Body</w:t>
            </w:r>
          </w:p>
        </w:tc>
        <w:tc>
          <w:tcPr>
            <w:tcW w:w="1417" w:type="dxa"/>
            <w:shd w:val="clear" w:color="auto" w:fill="auto"/>
          </w:tcPr>
          <w:p w14:paraId="269764A9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{room}</w:t>
            </w:r>
          </w:p>
        </w:tc>
        <w:tc>
          <w:tcPr>
            <w:tcW w:w="1020" w:type="dxa"/>
            <w:shd w:val="clear" w:color="auto" w:fill="auto"/>
          </w:tcPr>
          <w:p w14:paraId="18FD70D4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PUT</w:t>
            </w:r>
          </w:p>
        </w:tc>
        <w:tc>
          <w:tcPr>
            <w:tcW w:w="2268" w:type="dxa"/>
            <w:shd w:val="clear" w:color="auto" w:fill="auto"/>
          </w:tcPr>
          <w:p w14:paraId="4DDE28C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/api/v1/rooms/{room_id}</w:t>
            </w:r>
          </w:p>
        </w:tc>
      </w:tr>
      <w:tr w:rsidR="00574D02" w14:paraId="102E22DC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6243055D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Delete Room</w:t>
            </w:r>
          </w:p>
        </w:tc>
        <w:tc>
          <w:tcPr>
            <w:tcW w:w="1984" w:type="dxa"/>
            <w:shd w:val="clear" w:color="auto" w:fill="auto"/>
          </w:tcPr>
          <w:p w14:paraId="4031B6DF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Xóa phòng</w:t>
            </w:r>
          </w:p>
        </w:tc>
        <w:tc>
          <w:tcPr>
            <w:tcW w:w="1984" w:type="dxa"/>
            <w:shd w:val="clear" w:color="auto" w:fill="auto"/>
          </w:tcPr>
          <w:p w14:paraId="4E416D0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Path: {room_id}</w:t>
            </w:r>
          </w:p>
        </w:tc>
        <w:tc>
          <w:tcPr>
            <w:tcW w:w="1417" w:type="dxa"/>
            <w:shd w:val="clear" w:color="auto" w:fill="auto"/>
          </w:tcPr>
          <w:p w14:paraId="3F010547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{message}</w:t>
            </w:r>
          </w:p>
        </w:tc>
        <w:tc>
          <w:tcPr>
            <w:tcW w:w="1020" w:type="dxa"/>
            <w:shd w:val="clear" w:color="auto" w:fill="auto"/>
          </w:tcPr>
          <w:p w14:paraId="25345D2C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DELETE</w:t>
            </w:r>
          </w:p>
        </w:tc>
        <w:tc>
          <w:tcPr>
            <w:tcW w:w="2268" w:type="dxa"/>
            <w:shd w:val="clear" w:color="auto" w:fill="auto"/>
          </w:tcPr>
          <w:p w14:paraId="64E7156F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/api/v1/rooms/{room_id}</w:t>
            </w:r>
          </w:p>
        </w:tc>
      </w:tr>
      <w:tr w:rsidR="00574D02" w14:paraId="005FDE03" w14:textId="77777777" w:rsidTr="009F783F">
        <w:trPr>
          <w:jc w:val="center"/>
        </w:trPr>
        <w:tc>
          <w:tcPr>
            <w:tcW w:w="1417" w:type="dxa"/>
            <w:shd w:val="clear" w:color="auto" w:fill="auto"/>
          </w:tcPr>
          <w:p w14:paraId="54FC1C1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List Room Courses</w:t>
            </w:r>
          </w:p>
        </w:tc>
        <w:tc>
          <w:tcPr>
            <w:tcW w:w="1984" w:type="dxa"/>
            <w:shd w:val="clear" w:color="auto" w:fill="auto"/>
          </w:tcPr>
          <w:p w14:paraId="66CEE48A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Danh sách KH trong phòng</w:t>
            </w:r>
          </w:p>
        </w:tc>
        <w:tc>
          <w:tcPr>
            <w:tcW w:w="1984" w:type="dxa"/>
            <w:shd w:val="clear" w:color="auto" w:fill="auto"/>
          </w:tcPr>
          <w:p w14:paraId="2A226CD5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Path: {room_id}</w:t>
            </w:r>
          </w:p>
        </w:tc>
        <w:tc>
          <w:tcPr>
            <w:tcW w:w="1417" w:type="dxa"/>
            <w:shd w:val="clear" w:color="auto" w:fill="auto"/>
          </w:tcPr>
          <w:p w14:paraId="05B5F409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{courses[], pagination}</w:t>
            </w:r>
          </w:p>
        </w:tc>
        <w:tc>
          <w:tcPr>
            <w:tcW w:w="1020" w:type="dxa"/>
            <w:shd w:val="clear" w:color="auto" w:fill="auto"/>
          </w:tcPr>
          <w:p w14:paraId="305FA9C7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61010D16" w14:textId="77777777" w:rsidR="00574D02" w:rsidRPr="009F783F" w:rsidRDefault="00000000" w:rsidP="009F783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F783F">
              <w:rPr>
                <w:rFonts w:ascii="Times New Roman" w:hAnsi="Times New Roman" w:cs="Times New Roman"/>
                <w:bCs/>
                <w:sz w:val="20"/>
                <w:szCs w:val="20"/>
              </w:rPr>
              <w:t>/api/v1/rooms/{room_id}/courses</w:t>
            </w:r>
          </w:p>
        </w:tc>
      </w:tr>
      <w:bookmarkEnd w:id="11"/>
    </w:tbl>
    <w:p w14:paraId="78D4C478" w14:textId="77777777" w:rsidR="00574D02" w:rsidRDefault="00574D02"/>
    <w:p w14:paraId="15823652" w14:textId="77777777" w:rsidR="00574D02" w:rsidRDefault="00000000">
      <w:pPr>
        <w:pStyle w:val="Heading1"/>
      </w:pPr>
      <w:r>
        <w:t>v1 — Room Sessions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2"/>
        <w:gridCol w:w="1971"/>
        <w:gridCol w:w="1976"/>
        <w:gridCol w:w="1414"/>
        <w:gridCol w:w="1019"/>
        <w:gridCol w:w="2964"/>
      </w:tblGrid>
      <w:tr w:rsidR="00574D02" w:rsidRPr="00001101" w14:paraId="318E3F4F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3F6A99EB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2" w:name="_Hlk225703167"/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779F93B3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3FF2373C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4A3DC05A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3E092871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00615889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:rsidRPr="00001101" w14:paraId="0478C13C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391F94B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 Room Sessions</w:t>
            </w:r>
          </w:p>
        </w:tc>
        <w:tc>
          <w:tcPr>
            <w:tcW w:w="1984" w:type="dxa"/>
            <w:shd w:val="clear" w:color="auto" w:fill="auto"/>
          </w:tcPr>
          <w:p w14:paraId="0B99F320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Lấy buổi học trong phòng</w:t>
            </w:r>
          </w:p>
        </w:tc>
        <w:tc>
          <w:tcPr>
            <w:tcW w:w="1984" w:type="dxa"/>
            <w:shd w:val="clear" w:color="auto" w:fill="auto"/>
          </w:tcPr>
          <w:p w14:paraId="2C10CBA6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Path: {room_id}, Query: {date?}</w:t>
            </w:r>
          </w:p>
        </w:tc>
        <w:tc>
          <w:tcPr>
            <w:tcW w:w="1417" w:type="dxa"/>
            <w:shd w:val="clear" w:color="auto" w:fill="auto"/>
          </w:tcPr>
          <w:p w14:paraId="1B615B8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{sessions[], pagination}</w:t>
            </w:r>
          </w:p>
        </w:tc>
        <w:tc>
          <w:tcPr>
            <w:tcW w:w="1020" w:type="dxa"/>
            <w:shd w:val="clear" w:color="auto" w:fill="auto"/>
          </w:tcPr>
          <w:p w14:paraId="0101E533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40C2991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/api/v1/rooms/{room_id}/sessions</w:t>
            </w:r>
          </w:p>
        </w:tc>
      </w:tr>
      <w:tr w:rsidR="00574D02" w:rsidRPr="00001101" w14:paraId="6E4D6FFF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2799D59E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 Room Active Session</w:t>
            </w:r>
          </w:p>
        </w:tc>
        <w:tc>
          <w:tcPr>
            <w:tcW w:w="1984" w:type="dxa"/>
            <w:shd w:val="clear" w:color="auto" w:fill="auto"/>
          </w:tcPr>
          <w:p w14:paraId="53A4D86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Lấy buổi đang diễn ra</w:t>
            </w:r>
          </w:p>
        </w:tc>
        <w:tc>
          <w:tcPr>
            <w:tcW w:w="1984" w:type="dxa"/>
            <w:shd w:val="clear" w:color="auto" w:fill="auto"/>
          </w:tcPr>
          <w:p w14:paraId="760FB91E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Path: {room_id}</w:t>
            </w:r>
          </w:p>
        </w:tc>
        <w:tc>
          <w:tcPr>
            <w:tcW w:w="1417" w:type="dxa"/>
            <w:shd w:val="clear" w:color="auto" w:fill="auto"/>
          </w:tcPr>
          <w:p w14:paraId="543DA6D6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{session}</w:t>
            </w:r>
          </w:p>
        </w:tc>
        <w:tc>
          <w:tcPr>
            <w:tcW w:w="1020" w:type="dxa"/>
            <w:shd w:val="clear" w:color="auto" w:fill="auto"/>
          </w:tcPr>
          <w:p w14:paraId="5C36522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2AFAB062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/api/v1/rooms/{room_id}/active-session</w:t>
            </w:r>
          </w:p>
        </w:tc>
      </w:tr>
      <w:bookmarkEnd w:id="12"/>
    </w:tbl>
    <w:p w14:paraId="2BCE8605" w14:textId="77777777" w:rsidR="00574D02" w:rsidRDefault="00574D02"/>
    <w:p w14:paraId="2CF83560" w14:textId="77777777" w:rsidR="00574D02" w:rsidRDefault="00000000">
      <w:pPr>
        <w:pStyle w:val="Heading1"/>
      </w:pPr>
      <w:r>
        <w:t xml:space="preserve">v1 — </w:t>
      </w:r>
      <w:bookmarkStart w:id="13" w:name="_Hlk225703261"/>
      <w:r>
        <w:t>Device Requests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608"/>
        <w:gridCol w:w="1020"/>
        <w:gridCol w:w="2652"/>
      </w:tblGrid>
      <w:tr w:rsidR="00574D02" w14:paraId="47C35EB6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49246942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4" w:name="_Hlk225703293"/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Tên API</w:t>
            </w:r>
          </w:p>
        </w:tc>
        <w:tc>
          <w:tcPr>
            <w:tcW w:w="1984" w:type="dxa"/>
            <w:shd w:val="clear" w:color="auto" w:fill="auto"/>
          </w:tcPr>
          <w:p w14:paraId="14E6EA76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Mô tả</w:t>
            </w:r>
          </w:p>
        </w:tc>
        <w:tc>
          <w:tcPr>
            <w:tcW w:w="1984" w:type="dxa"/>
            <w:shd w:val="clear" w:color="auto" w:fill="auto"/>
          </w:tcPr>
          <w:p w14:paraId="79BD7067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Đầu vào</w:t>
            </w:r>
          </w:p>
        </w:tc>
        <w:tc>
          <w:tcPr>
            <w:tcW w:w="1417" w:type="dxa"/>
            <w:shd w:val="clear" w:color="auto" w:fill="auto"/>
          </w:tcPr>
          <w:p w14:paraId="738E20D1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Đầu ra</w:t>
            </w:r>
          </w:p>
        </w:tc>
        <w:tc>
          <w:tcPr>
            <w:tcW w:w="1020" w:type="dxa"/>
            <w:shd w:val="clear" w:color="auto" w:fill="auto"/>
          </w:tcPr>
          <w:p w14:paraId="2E8DE671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Phương thức HTTP</w:t>
            </w:r>
          </w:p>
        </w:tc>
        <w:tc>
          <w:tcPr>
            <w:tcW w:w="2268" w:type="dxa"/>
            <w:shd w:val="clear" w:color="auto" w:fill="auto"/>
          </w:tcPr>
          <w:p w14:paraId="14CE41EA" w14:textId="77777777" w:rsidR="00574D02" w:rsidRPr="00001101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b/>
                <w:sz w:val="20"/>
                <w:szCs w:val="20"/>
              </w:rPr>
              <w:t>URL</w:t>
            </w:r>
          </w:p>
        </w:tc>
      </w:tr>
      <w:tr w:rsidR="00574D02" w14:paraId="48CB524B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2D154881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Submit Device Request</w:t>
            </w:r>
          </w:p>
        </w:tc>
        <w:tc>
          <w:tcPr>
            <w:tcW w:w="1984" w:type="dxa"/>
            <w:shd w:val="clear" w:color="auto" w:fill="auto"/>
          </w:tcPr>
          <w:p w14:paraId="248B554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Gửi yêu cầu thiết bị</w:t>
            </w:r>
          </w:p>
        </w:tc>
        <w:tc>
          <w:tcPr>
            <w:tcW w:w="1984" w:type="dxa"/>
            <w:shd w:val="clear" w:color="auto" w:fill="auto"/>
          </w:tcPr>
          <w:p w14:paraId="10536B86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{device_name, device_type, room_id?}</w:t>
            </w:r>
          </w:p>
        </w:tc>
        <w:tc>
          <w:tcPr>
            <w:tcW w:w="1417" w:type="dxa"/>
            <w:shd w:val="clear" w:color="auto" w:fill="auto"/>
          </w:tcPr>
          <w:p w14:paraId="6B50A847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{device_request}</w:t>
            </w:r>
          </w:p>
        </w:tc>
        <w:tc>
          <w:tcPr>
            <w:tcW w:w="1020" w:type="dxa"/>
            <w:shd w:val="clear" w:color="auto" w:fill="auto"/>
          </w:tcPr>
          <w:p w14:paraId="10549944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268" w:type="dxa"/>
            <w:shd w:val="clear" w:color="auto" w:fill="auto"/>
          </w:tcPr>
          <w:p w14:paraId="188887B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</w:t>
            </w:r>
          </w:p>
        </w:tc>
      </w:tr>
      <w:tr w:rsidR="00574D02" w14:paraId="2ECE3F56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3B20E6C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 xml:space="preserve">List Device </w:t>
            </w: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Requests</w:t>
            </w:r>
          </w:p>
        </w:tc>
        <w:tc>
          <w:tcPr>
            <w:tcW w:w="1984" w:type="dxa"/>
            <w:shd w:val="clear" w:color="auto" w:fill="auto"/>
          </w:tcPr>
          <w:p w14:paraId="784250D5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Danh sách yêu cầu</w:t>
            </w:r>
          </w:p>
        </w:tc>
        <w:tc>
          <w:tcPr>
            <w:tcW w:w="1984" w:type="dxa"/>
            <w:shd w:val="clear" w:color="auto" w:fill="auto"/>
          </w:tcPr>
          <w:p w14:paraId="2323F4D7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 xml:space="preserve">Query: {page?, </w:t>
            </w: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status?}</w:t>
            </w:r>
          </w:p>
        </w:tc>
        <w:tc>
          <w:tcPr>
            <w:tcW w:w="1417" w:type="dxa"/>
            <w:shd w:val="clear" w:color="auto" w:fill="auto"/>
          </w:tcPr>
          <w:p w14:paraId="3574A084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{requests[], </w:t>
            </w: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pagination}</w:t>
            </w:r>
          </w:p>
        </w:tc>
        <w:tc>
          <w:tcPr>
            <w:tcW w:w="1020" w:type="dxa"/>
            <w:shd w:val="clear" w:color="auto" w:fill="auto"/>
          </w:tcPr>
          <w:p w14:paraId="563EBB92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268" w:type="dxa"/>
            <w:shd w:val="clear" w:color="auto" w:fill="auto"/>
          </w:tcPr>
          <w:p w14:paraId="3FAEC527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</w:t>
            </w:r>
          </w:p>
        </w:tc>
      </w:tr>
      <w:tr w:rsidR="00574D02" w14:paraId="4C893156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39609BBC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 My Device Requests</w:t>
            </w:r>
          </w:p>
        </w:tc>
        <w:tc>
          <w:tcPr>
            <w:tcW w:w="1984" w:type="dxa"/>
            <w:shd w:val="clear" w:color="auto" w:fill="auto"/>
          </w:tcPr>
          <w:p w14:paraId="4A435EC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Yêu cầu của tôi</w:t>
            </w:r>
          </w:p>
        </w:tc>
        <w:tc>
          <w:tcPr>
            <w:tcW w:w="1984" w:type="dxa"/>
            <w:shd w:val="clear" w:color="auto" w:fill="auto"/>
          </w:tcPr>
          <w:p w14:paraId="1598C0B5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Query: {page?, status?}</w:t>
            </w:r>
          </w:p>
        </w:tc>
        <w:tc>
          <w:tcPr>
            <w:tcW w:w="1417" w:type="dxa"/>
            <w:shd w:val="clear" w:color="auto" w:fill="auto"/>
          </w:tcPr>
          <w:p w14:paraId="20259841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{requests[], pagination}</w:t>
            </w:r>
          </w:p>
        </w:tc>
        <w:tc>
          <w:tcPr>
            <w:tcW w:w="1020" w:type="dxa"/>
            <w:shd w:val="clear" w:color="auto" w:fill="auto"/>
          </w:tcPr>
          <w:p w14:paraId="5D4EA770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2D7A6BE0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/api/v1/device-requests/me</w:t>
            </w:r>
          </w:p>
        </w:tc>
      </w:tr>
      <w:tr w:rsidR="00574D02" w14:paraId="1145FA73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46369C97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 Device Request</w:t>
            </w:r>
          </w:p>
        </w:tc>
        <w:tc>
          <w:tcPr>
            <w:tcW w:w="1984" w:type="dxa"/>
            <w:shd w:val="clear" w:color="auto" w:fill="auto"/>
          </w:tcPr>
          <w:p w14:paraId="3822195C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Lấy thông tin yêu cầu</w:t>
            </w:r>
          </w:p>
        </w:tc>
        <w:tc>
          <w:tcPr>
            <w:tcW w:w="1984" w:type="dxa"/>
            <w:shd w:val="clear" w:color="auto" w:fill="auto"/>
          </w:tcPr>
          <w:p w14:paraId="0F33A35C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Path: {request_id}</w:t>
            </w:r>
          </w:p>
        </w:tc>
        <w:tc>
          <w:tcPr>
            <w:tcW w:w="1417" w:type="dxa"/>
            <w:shd w:val="clear" w:color="auto" w:fill="auto"/>
          </w:tcPr>
          <w:p w14:paraId="4B0EB81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{device_request}</w:t>
            </w:r>
          </w:p>
        </w:tc>
        <w:tc>
          <w:tcPr>
            <w:tcW w:w="1020" w:type="dxa"/>
            <w:shd w:val="clear" w:color="auto" w:fill="auto"/>
          </w:tcPr>
          <w:p w14:paraId="0EB948F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268" w:type="dxa"/>
            <w:shd w:val="clear" w:color="auto" w:fill="auto"/>
          </w:tcPr>
          <w:p w14:paraId="7531C455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/api/v1/device-requests/{request_id}</w:t>
            </w:r>
          </w:p>
        </w:tc>
      </w:tr>
      <w:tr w:rsidR="00574D02" w14:paraId="6839DE84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44A5D423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Approve Device Request</w:t>
            </w:r>
          </w:p>
        </w:tc>
        <w:tc>
          <w:tcPr>
            <w:tcW w:w="1984" w:type="dxa"/>
            <w:shd w:val="clear" w:color="auto" w:fill="auto"/>
          </w:tcPr>
          <w:p w14:paraId="28C80BB2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Phê duyệt yêu cầu</w:t>
            </w:r>
          </w:p>
        </w:tc>
        <w:tc>
          <w:tcPr>
            <w:tcW w:w="1984" w:type="dxa"/>
            <w:shd w:val="clear" w:color="auto" w:fill="auto"/>
          </w:tcPr>
          <w:p w14:paraId="1D75825C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Path: {request_id}</w:t>
            </w:r>
          </w:p>
        </w:tc>
        <w:tc>
          <w:tcPr>
            <w:tcW w:w="1417" w:type="dxa"/>
            <w:shd w:val="clear" w:color="auto" w:fill="auto"/>
          </w:tcPr>
          <w:p w14:paraId="4016BCF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{device_request}</w:t>
            </w:r>
          </w:p>
        </w:tc>
        <w:tc>
          <w:tcPr>
            <w:tcW w:w="1020" w:type="dxa"/>
            <w:shd w:val="clear" w:color="auto" w:fill="auto"/>
          </w:tcPr>
          <w:p w14:paraId="435C3CC0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2268" w:type="dxa"/>
            <w:shd w:val="clear" w:color="auto" w:fill="auto"/>
          </w:tcPr>
          <w:p w14:paraId="4493769B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/api/v1/device-requests/{request_id}/approve</w:t>
            </w:r>
          </w:p>
        </w:tc>
      </w:tr>
      <w:tr w:rsidR="00574D02" w14:paraId="25F86B14" w14:textId="77777777" w:rsidTr="00001101">
        <w:trPr>
          <w:jc w:val="center"/>
        </w:trPr>
        <w:tc>
          <w:tcPr>
            <w:tcW w:w="1417" w:type="dxa"/>
            <w:shd w:val="clear" w:color="auto" w:fill="auto"/>
          </w:tcPr>
          <w:p w14:paraId="0F1A4F5D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Reject Device Request</w:t>
            </w:r>
          </w:p>
        </w:tc>
        <w:tc>
          <w:tcPr>
            <w:tcW w:w="1984" w:type="dxa"/>
            <w:shd w:val="clear" w:color="auto" w:fill="auto"/>
          </w:tcPr>
          <w:p w14:paraId="7F635B5A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Từ chối yêu cầu</w:t>
            </w:r>
          </w:p>
        </w:tc>
        <w:tc>
          <w:tcPr>
            <w:tcW w:w="1984" w:type="dxa"/>
            <w:shd w:val="clear" w:color="auto" w:fill="auto"/>
          </w:tcPr>
          <w:p w14:paraId="21B49138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Path: {request_id}, Body: {reason?}</w:t>
            </w:r>
          </w:p>
        </w:tc>
        <w:tc>
          <w:tcPr>
            <w:tcW w:w="1417" w:type="dxa"/>
            <w:shd w:val="clear" w:color="auto" w:fill="auto"/>
          </w:tcPr>
          <w:p w14:paraId="2733DF32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{device_request}</w:t>
            </w:r>
          </w:p>
        </w:tc>
        <w:tc>
          <w:tcPr>
            <w:tcW w:w="1020" w:type="dxa"/>
            <w:shd w:val="clear" w:color="auto" w:fill="auto"/>
          </w:tcPr>
          <w:p w14:paraId="0C065071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2268" w:type="dxa"/>
            <w:shd w:val="clear" w:color="auto" w:fill="auto"/>
          </w:tcPr>
          <w:p w14:paraId="6948B945" w14:textId="77777777" w:rsidR="00574D02" w:rsidRPr="00001101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1101">
              <w:rPr>
                <w:rFonts w:ascii="Times New Roman" w:hAnsi="Times New Roman" w:cs="Times New Roman"/>
                <w:sz w:val="20"/>
                <w:szCs w:val="20"/>
              </w:rPr>
              <w:t>/api/v1/device-requests/{request_id}/reject</w:t>
            </w:r>
          </w:p>
        </w:tc>
      </w:tr>
      <w:bookmarkEnd w:id="14"/>
    </w:tbl>
    <w:p w14:paraId="46309E08" w14:textId="77777777" w:rsidR="00574D02" w:rsidRDefault="00574D02"/>
    <w:p w14:paraId="522B627C" w14:textId="77777777" w:rsidR="00574D02" w:rsidRDefault="00000000">
      <w:pPr>
        <w:pStyle w:val="Heading1"/>
      </w:pPr>
      <w:r>
        <w:t>v1 — Attendance Configs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575"/>
        <w:gridCol w:w="1020"/>
        <w:gridCol w:w="2268"/>
      </w:tblGrid>
      <w:tr w:rsidR="00574D02" w14:paraId="561FF3C2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656E171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4B79E59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1E68B555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3201468F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75FCBD2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7BF08B61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2CDA0F0E" w14:textId="77777777">
        <w:trPr>
          <w:jc w:val="center"/>
        </w:trPr>
        <w:tc>
          <w:tcPr>
            <w:tcW w:w="1417" w:type="dxa"/>
          </w:tcPr>
          <w:p w14:paraId="22D74C7E" w14:textId="77777777" w:rsidR="00574D02" w:rsidRDefault="00000000">
            <w:r>
              <w:rPr>
                <w:sz w:val="16"/>
              </w:rPr>
              <w:t>Create Attendance Config</w:t>
            </w:r>
          </w:p>
        </w:tc>
        <w:tc>
          <w:tcPr>
            <w:tcW w:w="1984" w:type="dxa"/>
          </w:tcPr>
          <w:p w14:paraId="389E50A5" w14:textId="77777777" w:rsidR="00574D02" w:rsidRDefault="00000000">
            <w:r>
              <w:rPr>
                <w:sz w:val="16"/>
              </w:rPr>
              <w:t>Tạo cấu hình điểm danh</w:t>
            </w:r>
          </w:p>
        </w:tc>
        <w:tc>
          <w:tcPr>
            <w:tcW w:w="1984" w:type="dxa"/>
          </w:tcPr>
          <w:p w14:paraId="2C889FBC" w14:textId="77777777" w:rsidR="00574D02" w:rsidRDefault="00000000">
            <w:r>
              <w:rPr>
                <w:sz w:val="16"/>
              </w:rPr>
              <w:t>{session_id, auto_mode?}</w:t>
            </w:r>
          </w:p>
        </w:tc>
        <w:tc>
          <w:tcPr>
            <w:tcW w:w="1417" w:type="dxa"/>
          </w:tcPr>
          <w:p w14:paraId="1064C851" w14:textId="77777777" w:rsidR="00574D02" w:rsidRDefault="00000000">
            <w:r>
              <w:rPr>
                <w:sz w:val="16"/>
              </w:rPr>
              <w:t>{attendance_config}</w:t>
            </w:r>
          </w:p>
        </w:tc>
        <w:tc>
          <w:tcPr>
            <w:tcW w:w="1020" w:type="dxa"/>
          </w:tcPr>
          <w:p w14:paraId="056576D0" w14:textId="77777777" w:rsidR="00574D02" w:rsidRDefault="00000000">
            <w:r>
              <w:rPr>
                <w:sz w:val="16"/>
              </w:rPr>
              <w:t>POST</w:t>
            </w:r>
          </w:p>
        </w:tc>
        <w:tc>
          <w:tcPr>
            <w:tcW w:w="2268" w:type="dxa"/>
          </w:tcPr>
          <w:p w14:paraId="208BC38F" w14:textId="77777777" w:rsidR="00574D02" w:rsidRDefault="00000000">
            <w:r>
              <w:rPr>
                <w:sz w:val="16"/>
              </w:rPr>
              <w:t>/api/v1/attendance-configs/</w:t>
            </w:r>
          </w:p>
        </w:tc>
      </w:tr>
      <w:tr w:rsidR="00574D02" w14:paraId="03793021" w14:textId="77777777">
        <w:trPr>
          <w:jc w:val="center"/>
        </w:trPr>
        <w:tc>
          <w:tcPr>
            <w:tcW w:w="1417" w:type="dxa"/>
          </w:tcPr>
          <w:p w14:paraId="44805837" w14:textId="77777777" w:rsidR="00574D02" w:rsidRDefault="00000000">
            <w:r>
              <w:rPr>
                <w:sz w:val="16"/>
              </w:rPr>
              <w:t>Get Attendance Config</w:t>
            </w:r>
          </w:p>
        </w:tc>
        <w:tc>
          <w:tcPr>
            <w:tcW w:w="1984" w:type="dxa"/>
          </w:tcPr>
          <w:p w14:paraId="0AC4FE71" w14:textId="77777777" w:rsidR="00574D02" w:rsidRDefault="00000000">
            <w:r>
              <w:rPr>
                <w:sz w:val="16"/>
              </w:rPr>
              <w:t>Lấy cấu hình điểm danh</w:t>
            </w:r>
          </w:p>
        </w:tc>
        <w:tc>
          <w:tcPr>
            <w:tcW w:w="1984" w:type="dxa"/>
          </w:tcPr>
          <w:p w14:paraId="4261DAF7" w14:textId="77777777" w:rsidR="00574D02" w:rsidRDefault="00000000">
            <w:r>
              <w:rPr>
                <w:sz w:val="16"/>
              </w:rPr>
              <w:t>Path: {session_id}</w:t>
            </w:r>
          </w:p>
        </w:tc>
        <w:tc>
          <w:tcPr>
            <w:tcW w:w="1417" w:type="dxa"/>
          </w:tcPr>
          <w:p w14:paraId="3F1A0C20" w14:textId="77777777" w:rsidR="00574D02" w:rsidRDefault="00000000">
            <w:r>
              <w:rPr>
                <w:sz w:val="16"/>
              </w:rPr>
              <w:t>{attendance_config}</w:t>
            </w:r>
          </w:p>
        </w:tc>
        <w:tc>
          <w:tcPr>
            <w:tcW w:w="1020" w:type="dxa"/>
          </w:tcPr>
          <w:p w14:paraId="654FEBA8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46108989" w14:textId="77777777" w:rsidR="00574D02" w:rsidRDefault="00000000">
            <w:r>
              <w:rPr>
                <w:sz w:val="16"/>
              </w:rPr>
              <w:t>/api/v1/attendance-configs/{session_id}</w:t>
            </w:r>
          </w:p>
        </w:tc>
      </w:tr>
      <w:tr w:rsidR="00574D02" w14:paraId="0C914571" w14:textId="77777777">
        <w:trPr>
          <w:jc w:val="center"/>
        </w:trPr>
        <w:tc>
          <w:tcPr>
            <w:tcW w:w="1417" w:type="dxa"/>
          </w:tcPr>
          <w:p w14:paraId="5B380FEB" w14:textId="77777777" w:rsidR="00574D02" w:rsidRDefault="00000000">
            <w:r>
              <w:rPr>
                <w:sz w:val="16"/>
              </w:rPr>
              <w:t>Update Attendance Config</w:t>
            </w:r>
          </w:p>
        </w:tc>
        <w:tc>
          <w:tcPr>
            <w:tcW w:w="1984" w:type="dxa"/>
          </w:tcPr>
          <w:p w14:paraId="10C7917A" w14:textId="77777777" w:rsidR="00574D02" w:rsidRDefault="00000000">
            <w:r>
              <w:rPr>
                <w:sz w:val="16"/>
              </w:rPr>
              <w:t>Cập nhật cấu hình</w:t>
            </w:r>
          </w:p>
        </w:tc>
        <w:tc>
          <w:tcPr>
            <w:tcW w:w="1984" w:type="dxa"/>
          </w:tcPr>
          <w:p w14:paraId="5324A666" w14:textId="77777777" w:rsidR="00574D02" w:rsidRDefault="00000000">
            <w:r>
              <w:rPr>
                <w:sz w:val="16"/>
              </w:rPr>
              <w:t>Path: {session_id}, Body</w:t>
            </w:r>
          </w:p>
        </w:tc>
        <w:tc>
          <w:tcPr>
            <w:tcW w:w="1417" w:type="dxa"/>
          </w:tcPr>
          <w:p w14:paraId="40106FEC" w14:textId="77777777" w:rsidR="00574D02" w:rsidRDefault="00000000">
            <w:r>
              <w:rPr>
                <w:sz w:val="16"/>
              </w:rPr>
              <w:t>{attendance_config}</w:t>
            </w:r>
          </w:p>
        </w:tc>
        <w:tc>
          <w:tcPr>
            <w:tcW w:w="1020" w:type="dxa"/>
          </w:tcPr>
          <w:p w14:paraId="51A2748B" w14:textId="77777777" w:rsidR="00574D02" w:rsidRDefault="00000000">
            <w:r>
              <w:rPr>
                <w:sz w:val="16"/>
              </w:rPr>
              <w:t>PATCH</w:t>
            </w:r>
          </w:p>
        </w:tc>
        <w:tc>
          <w:tcPr>
            <w:tcW w:w="2268" w:type="dxa"/>
          </w:tcPr>
          <w:p w14:paraId="605DE118" w14:textId="77777777" w:rsidR="00574D02" w:rsidRDefault="00000000">
            <w:r>
              <w:rPr>
                <w:sz w:val="16"/>
              </w:rPr>
              <w:t>/api/v1/attendance-configs/{session_id}</w:t>
            </w:r>
          </w:p>
        </w:tc>
      </w:tr>
    </w:tbl>
    <w:p w14:paraId="3C21ACDC" w14:textId="77777777" w:rsidR="00574D02" w:rsidRDefault="00574D02"/>
    <w:p w14:paraId="72F13F39" w14:textId="77777777" w:rsidR="00574D02" w:rsidRDefault="00000000">
      <w:pPr>
        <w:pStyle w:val="Heading1"/>
      </w:pPr>
      <w:r>
        <w:t>v1 —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417"/>
        <w:gridCol w:w="1020"/>
        <w:gridCol w:w="2268"/>
      </w:tblGrid>
      <w:tr w:rsidR="00574D02" w14:paraId="7FF250CC" w14:textId="77777777">
        <w:trPr>
          <w:jc w:val="center"/>
        </w:trPr>
        <w:tc>
          <w:tcPr>
            <w:tcW w:w="1417" w:type="dxa"/>
            <w:shd w:val="clear" w:color="auto" w:fill="4472C4"/>
          </w:tcPr>
          <w:p w14:paraId="2C135C9A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Tên API</w:t>
            </w:r>
          </w:p>
        </w:tc>
        <w:tc>
          <w:tcPr>
            <w:tcW w:w="1984" w:type="dxa"/>
            <w:shd w:val="clear" w:color="auto" w:fill="4472C4"/>
          </w:tcPr>
          <w:p w14:paraId="7DD45330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Mô tả</w:t>
            </w:r>
          </w:p>
        </w:tc>
        <w:tc>
          <w:tcPr>
            <w:tcW w:w="1984" w:type="dxa"/>
            <w:shd w:val="clear" w:color="auto" w:fill="4472C4"/>
          </w:tcPr>
          <w:p w14:paraId="55885112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vào</w:t>
            </w:r>
          </w:p>
        </w:tc>
        <w:tc>
          <w:tcPr>
            <w:tcW w:w="1417" w:type="dxa"/>
            <w:shd w:val="clear" w:color="auto" w:fill="4472C4"/>
          </w:tcPr>
          <w:p w14:paraId="699B0A76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Đầu ra</w:t>
            </w:r>
          </w:p>
        </w:tc>
        <w:tc>
          <w:tcPr>
            <w:tcW w:w="1020" w:type="dxa"/>
            <w:shd w:val="clear" w:color="auto" w:fill="4472C4"/>
          </w:tcPr>
          <w:p w14:paraId="7BED326C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Phương thức HTTP</w:t>
            </w:r>
          </w:p>
        </w:tc>
        <w:tc>
          <w:tcPr>
            <w:tcW w:w="2268" w:type="dxa"/>
            <w:shd w:val="clear" w:color="auto" w:fill="4472C4"/>
          </w:tcPr>
          <w:p w14:paraId="55B4461B" w14:textId="77777777" w:rsidR="00574D02" w:rsidRDefault="00000000"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</w:tr>
      <w:tr w:rsidR="00574D02" w14:paraId="6BEBF917" w14:textId="77777777">
        <w:trPr>
          <w:jc w:val="center"/>
        </w:trPr>
        <w:tc>
          <w:tcPr>
            <w:tcW w:w="1417" w:type="dxa"/>
          </w:tcPr>
          <w:p w14:paraId="0E129DE5" w14:textId="77777777" w:rsidR="00574D02" w:rsidRDefault="00000000">
            <w:r>
              <w:rPr>
                <w:sz w:val="16"/>
              </w:rPr>
              <w:t>Get Metrics</w:t>
            </w:r>
          </w:p>
        </w:tc>
        <w:tc>
          <w:tcPr>
            <w:tcW w:w="1984" w:type="dxa"/>
          </w:tcPr>
          <w:p w14:paraId="7B40105C" w14:textId="77777777" w:rsidR="00574D02" w:rsidRDefault="00000000">
            <w:r>
              <w:rPr>
                <w:sz w:val="16"/>
              </w:rPr>
              <w:t>Lấy thống kê hệ thống</w:t>
            </w:r>
          </w:p>
        </w:tc>
        <w:tc>
          <w:tcPr>
            <w:tcW w:w="1984" w:type="dxa"/>
          </w:tcPr>
          <w:p w14:paraId="63C0A623" w14:textId="77777777" w:rsidR="00574D02" w:rsidRDefault="00000000">
            <w:r>
              <w:rPr>
                <w:sz w:val="16"/>
              </w:rPr>
              <w:t>Query: {start_date?, end_date?}</w:t>
            </w:r>
          </w:p>
        </w:tc>
        <w:tc>
          <w:tcPr>
            <w:tcW w:w="1417" w:type="dxa"/>
          </w:tcPr>
          <w:p w14:paraId="70B26B59" w14:textId="77777777" w:rsidR="00574D02" w:rsidRDefault="00000000">
            <w:r>
              <w:rPr>
                <w:sz w:val="16"/>
              </w:rPr>
              <w:t>{metrics}</w:t>
            </w:r>
          </w:p>
        </w:tc>
        <w:tc>
          <w:tcPr>
            <w:tcW w:w="1020" w:type="dxa"/>
          </w:tcPr>
          <w:p w14:paraId="07CD1EFC" w14:textId="77777777" w:rsidR="00574D02" w:rsidRDefault="00000000">
            <w:r>
              <w:rPr>
                <w:sz w:val="16"/>
              </w:rPr>
              <w:t>GET</w:t>
            </w:r>
          </w:p>
        </w:tc>
        <w:tc>
          <w:tcPr>
            <w:tcW w:w="2268" w:type="dxa"/>
          </w:tcPr>
          <w:p w14:paraId="632A6184" w14:textId="77777777" w:rsidR="00574D02" w:rsidRDefault="00000000">
            <w:r>
              <w:rPr>
                <w:sz w:val="16"/>
              </w:rPr>
              <w:t>/api/v1/metrics/</w:t>
            </w:r>
          </w:p>
        </w:tc>
      </w:tr>
    </w:tbl>
    <w:p w14:paraId="56BFD606" w14:textId="77777777" w:rsidR="00574D02" w:rsidRDefault="00574D02"/>
    <w:p w14:paraId="188288F6" w14:textId="77777777" w:rsidR="00574D02" w:rsidRDefault="00000000">
      <w:r>
        <w:br w:type="page"/>
      </w:r>
    </w:p>
    <w:p w14:paraId="62CD049B" w14:textId="77777777" w:rsidR="00574D02" w:rsidRDefault="00000000">
      <w:pPr>
        <w:pStyle w:val="Heading1"/>
      </w:pPr>
      <w:r>
        <w:lastRenderedPageBreak/>
        <w:t>Ghi chú</w:t>
      </w:r>
    </w:p>
    <w:p w14:paraId="6E3693D5" w14:textId="77777777" w:rsidR="00574D02" w:rsidRDefault="00000000">
      <w:pPr>
        <w:pStyle w:val="Heading2"/>
      </w:pPr>
      <w:r>
        <w:t>Các trường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574D02" w14:paraId="197433B8" w14:textId="77777777">
        <w:tc>
          <w:tcPr>
            <w:tcW w:w="5270" w:type="dxa"/>
            <w:shd w:val="clear" w:color="auto" w:fill="4472C4"/>
          </w:tcPr>
          <w:p w14:paraId="3ED2574D" w14:textId="77777777" w:rsidR="00574D02" w:rsidRDefault="00000000">
            <w:pPr>
              <w:jc w:val="center"/>
            </w:pPr>
            <w:r>
              <w:rPr>
                <w:b/>
              </w:rPr>
              <w:t>Trường</w:t>
            </w:r>
          </w:p>
        </w:tc>
        <w:tc>
          <w:tcPr>
            <w:tcW w:w="5270" w:type="dxa"/>
            <w:shd w:val="clear" w:color="auto" w:fill="4472C4"/>
          </w:tcPr>
          <w:p w14:paraId="266C07CE" w14:textId="77777777" w:rsidR="00574D02" w:rsidRDefault="00000000">
            <w:pPr>
              <w:jc w:val="center"/>
            </w:pPr>
            <w:r>
              <w:rPr>
                <w:b/>
              </w:rPr>
              <w:t>Mô tả</w:t>
            </w:r>
          </w:p>
        </w:tc>
      </w:tr>
      <w:tr w:rsidR="00574D02" w14:paraId="4F69FACA" w14:textId="77777777">
        <w:tc>
          <w:tcPr>
            <w:tcW w:w="5270" w:type="dxa"/>
          </w:tcPr>
          <w:p w14:paraId="19F0D112" w14:textId="77777777" w:rsidR="00574D02" w:rsidRDefault="00000000">
            <w:r>
              <w:t>page</w:t>
            </w:r>
          </w:p>
        </w:tc>
        <w:tc>
          <w:tcPr>
            <w:tcW w:w="5270" w:type="dxa"/>
          </w:tcPr>
          <w:p w14:paraId="46914DFF" w14:textId="77777777" w:rsidR="00574D02" w:rsidRDefault="00000000">
            <w:r>
              <w:t>Số trang (mặc định: 1)</w:t>
            </w:r>
          </w:p>
        </w:tc>
      </w:tr>
      <w:tr w:rsidR="00574D02" w14:paraId="3BC7533E" w14:textId="77777777">
        <w:tc>
          <w:tcPr>
            <w:tcW w:w="5270" w:type="dxa"/>
          </w:tcPr>
          <w:p w14:paraId="2FC6F857" w14:textId="77777777" w:rsidR="00574D02" w:rsidRDefault="00000000">
            <w:r>
              <w:t>limit</w:t>
            </w:r>
          </w:p>
        </w:tc>
        <w:tc>
          <w:tcPr>
            <w:tcW w:w="5270" w:type="dxa"/>
          </w:tcPr>
          <w:p w14:paraId="7F31FD17" w14:textId="77777777" w:rsidR="00574D02" w:rsidRDefault="00000000">
            <w:r>
              <w:t>Số item trên trang (mặc định: 20)</w:t>
            </w:r>
          </w:p>
        </w:tc>
      </w:tr>
      <w:tr w:rsidR="00574D02" w14:paraId="7D5FF6E2" w14:textId="77777777">
        <w:tc>
          <w:tcPr>
            <w:tcW w:w="5270" w:type="dxa"/>
          </w:tcPr>
          <w:p w14:paraId="68D13CF9" w14:textId="77777777" w:rsidR="00574D02" w:rsidRDefault="00000000">
            <w:r>
              <w:t>search</w:t>
            </w:r>
          </w:p>
        </w:tc>
        <w:tc>
          <w:tcPr>
            <w:tcW w:w="5270" w:type="dxa"/>
          </w:tcPr>
          <w:p w14:paraId="3E1D194A" w14:textId="77777777" w:rsidR="00574D02" w:rsidRDefault="00000000">
            <w:r>
              <w:t>Từ khóa tìm kiếm</w:t>
            </w:r>
          </w:p>
        </w:tc>
      </w:tr>
      <w:tr w:rsidR="00574D02" w14:paraId="23FAD811" w14:textId="77777777">
        <w:tc>
          <w:tcPr>
            <w:tcW w:w="5270" w:type="dxa"/>
          </w:tcPr>
          <w:p w14:paraId="658F357C" w14:textId="77777777" w:rsidR="00574D02" w:rsidRDefault="00000000">
            <w:r>
              <w:t>start_date</w:t>
            </w:r>
          </w:p>
        </w:tc>
        <w:tc>
          <w:tcPr>
            <w:tcW w:w="5270" w:type="dxa"/>
          </w:tcPr>
          <w:p w14:paraId="4203B9C7" w14:textId="77777777" w:rsidR="00574D02" w:rsidRDefault="00000000">
            <w:r>
              <w:t>Ngày bắt đầu (format: YYYY-MM-DD)</w:t>
            </w:r>
          </w:p>
        </w:tc>
      </w:tr>
      <w:tr w:rsidR="00574D02" w14:paraId="21EA48BB" w14:textId="77777777">
        <w:tc>
          <w:tcPr>
            <w:tcW w:w="5270" w:type="dxa"/>
          </w:tcPr>
          <w:p w14:paraId="693FD6AB" w14:textId="77777777" w:rsidR="00574D02" w:rsidRDefault="00000000">
            <w:r>
              <w:t>end_date</w:t>
            </w:r>
          </w:p>
        </w:tc>
        <w:tc>
          <w:tcPr>
            <w:tcW w:w="5270" w:type="dxa"/>
          </w:tcPr>
          <w:p w14:paraId="511B5DCC" w14:textId="77777777" w:rsidR="00574D02" w:rsidRDefault="00000000">
            <w:r>
              <w:t>Ngày kết thúc (format: YYYY-MM-DD)</w:t>
            </w:r>
          </w:p>
        </w:tc>
      </w:tr>
    </w:tbl>
    <w:p w14:paraId="33F4FDCF" w14:textId="77777777" w:rsidR="00574D02" w:rsidRDefault="00574D02"/>
    <w:p w14:paraId="58B9B9CD" w14:textId="77777777" w:rsidR="00574D02" w:rsidRDefault="00000000">
      <w:pPr>
        <w:pStyle w:val="Heading2"/>
      </w:pPr>
      <w:r>
        <w:t>HTTP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574D02" w14:paraId="1BB06D46" w14:textId="77777777">
        <w:tc>
          <w:tcPr>
            <w:tcW w:w="5270" w:type="dxa"/>
            <w:shd w:val="clear" w:color="auto" w:fill="4472C4"/>
          </w:tcPr>
          <w:p w14:paraId="6819D1E0" w14:textId="77777777" w:rsidR="00574D02" w:rsidRDefault="00000000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5270" w:type="dxa"/>
            <w:shd w:val="clear" w:color="auto" w:fill="4472C4"/>
          </w:tcPr>
          <w:p w14:paraId="41956780" w14:textId="77777777" w:rsidR="00574D02" w:rsidRDefault="00000000">
            <w:pPr>
              <w:jc w:val="center"/>
            </w:pPr>
            <w:r>
              <w:rPr>
                <w:b/>
              </w:rPr>
              <w:t>Mô tả</w:t>
            </w:r>
          </w:p>
        </w:tc>
      </w:tr>
      <w:tr w:rsidR="00574D02" w14:paraId="544B13E0" w14:textId="77777777">
        <w:tc>
          <w:tcPr>
            <w:tcW w:w="5270" w:type="dxa"/>
          </w:tcPr>
          <w:p w14:paraId="5A5CCCC0" w14:textId="77777777" w:rsidR="00574D02" w:rsidRDefault="00000000">
            <w:r>
              <w:t>GET</w:t>
            </w:r>
          </w:p>
        </w:tc>
        <w:tc>
          <w:tcPr>
            <w:tcW w:w="5270" w:type="dxa"/>
          </w:tcPr>
          <w:p w14:paraId="3527D60A" w14:textId="77777777" w:rsidR="00574D02" w:rsidRDefault="00000000">
            <w:r>
              <w:t>Lấy dữ liệu</w:t>
            </w:r>
          </w:p>
        </w:tc>
      </w:tr>
      <w:tr w:rsidR="00574D02" w14:paraId="0C672F3C" w14:textId="77777777">
        <w:tc>
          <w:tcPr>
            <w:tcW w:w="5270" w:type="dxa"/>
          </w:tcPr>
          <w:p w14:paraId="5F4654D6" w14:textId="77777777" w:rsidR="00574D02" w:rsidRDefault="00000000">
            <w:r>
              <w:t>POST</w:t>
            </w:r>
          </w:p>
        </w:tc>
        <w:tc>
          <w:tcPr>
            <w:tcW w:w="5270" w:type="dxa"/>
          </w:tcPr>
          <w:p w14:paraId="28317521" w14:textId="77777777" w:rsidR="00574D02" w:rsidRDefault="00000000">
            <w:r>
              <w:t>Tạo mới dữ liệu</w:t>
            </w:r>
          </w:p>
        </w:tc>
      </w:tr>
      <w:tr w:rsidR="00574D02" w14:paraId="74339BCC" w14:textId="77777777">
        <w:tc>
          <w:tcPr>
            <w:tcW w:w="5270" w:type="dxa"/>
          </w:tcPr>
          <w:p w14:paraId="6D8BC5C5" w14:textId="77777777" w:rsidR="00574D02" w:rsidRDefault="00000000">
            <w:r>
              <w:t>PUT</w:t>
            </w:r>
          </w:p>
        </w:tc>
        <w:tc>
          <w:tcPr>
            <w:tcW w:w="5270" w:type="dxa"/>
          </w:tcPr>
          <w:p w14:paraId="262F0084" w14:textId="77777777" w:rsidR="00574D02" w:rsidRDefault="00000000">
            <w:r>
              <w:t>Cập nhật toàn bộ dữ liệu</w:t>
            </w:r>
          </w:p>
        </w:tc>
      </w:tr>
      <w:tr w:rsidR="00574D02" w14:paraId="4813AC29" w14:textId="77777777">
        <w:tc>
          <w:tcPr>
            <w:tcW w:w="5270" w:type="dxa"/>
          </w:tcPr>
          <w:p w14:paraId="7AECC4C3" w14:textId="77777777" w:rsidR="00574D02" w:rsidRDefault="00000000">
            <w:r>
              <w:t>PATCH</w:t>
            </w:r>
          </w:p>
        </w:tc>
        <w:tc>
          <w:tcPr>
            <w:tcW w:w="5270" w:type="dxa"/>
          </w:tcPr>
          <w:p w14:paraId="68455D28" w14:textId="77777777" w:rsidR="00574D02" w:rsidRDefault="00000000">
            <w:r>
              <w:t>Cập nhật một phần dữ liệu</w:t>
            </w:r>
          </w:p>
        </w:tc>
      </w:tr>
      <w:tr w:rsidR="00574D02" w14:paraId="64DBB7A7" w14:textId="77777777">
        <w:tc>
          <w:tcPr>
            <w:tcW w:w="5270" w:type="dxa"/>
          </w:tcPr>
          <w:p w14:paraId="35C07890" w14:textId="77777777" w:rsidR="00574D02" w:rsidRDefault="00000000">
            <w:r>
              <w:t>DELETE</w:t>
            </w:r>
          </w:p>
        </w:tc>
        <w:tc>
          <w:tcPr>
            <w:tcW w:w="5270" w:type="dxa"/>
          </w:tcPr>
          <w:p w14:paraId="33DDF3B8" w14:textId="77777777" w:rsidR="00574D02" w:rsidRDefault="00000000">
            <w:r>
              <w:t>Xóa dữ liệu</w:t>
            </w:r>
          </w:p>
        </w:tc>
      </w:tr>
    </w:tbl>
    <w:p w14:paraId="5C216B64" w14:textId="77777777" w:rsidR="00574D02" w:rsidRDefault="00574D02"/>
    <w:p w14:paraId="0921C07C" w14:textId="77777777" w:rsidR="00574D02" w:rsidRDefault="00000000">
      <w:pPr>
        <w:pStyle w:val="Heading2"/>
      </w:pPr>
      <w:r>
        <w:t>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574D02" w14:paraId="21D3AC0F" w14:textId="77777777">
        <w:tc>
          <w:tcPr>
            <w:tcW w:w="5270" w:type="dxa"/>
            <w:shd w:val="clear" w:color="auto" w:fill="4472C4"/>
          </w:tcPr>
          <w:p w14:paraId="6EE210C3" w14:textId="77777777" w:rsidR="00574D02" w:rsidRDefault="00000000"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w="5270" w:type="dxa"/>
            <w:shd w:val="clear" w:color="auto" w:fill="4472C4"/>
          </w:tcPr>
          <w:p w14:paraId="71AA001F" w14:textId="77777777" w:rsidR="00574D02" w:rsidRDefault="00000000">
            <w:pPr>
              <w:jc w:val="center"/>
            </w:pPr>
            <w:r>
              <w:rPr>
                <w:b/>
              </w:rPr>
              <w:t>Mô tả</w:t>
            </w:r>
          </w:p>
        </w:tc>
      </w:tr>
      <w:tr w:rsidR="00574D02" w14:paraId="5E2B6AA8" w14:textId="77777777">
        <w:tc>
          <w:tcPr>
            <w:tcW w:w="5270" w:type="dxa"/>
          </w:tcPr>
          <w:p w14:paraId="507C8C99" w14:textId="77777777" w:rsidR="00574D02" w:rsidRDefault="00000000">
            <w:r>
              <w:t>200</w:t>
            </w:r>
          </w:p>
        </w:tc>
        <w:tc>
          <w:tcPr>
            <w:tcW w:w="5270" w:type="dxa"/>
          </w:tcPr>
          <w:p w14:paraId="552A988E" w14:textId="77777777" w:rsidR="00574D02" w:rsidRDefault="00000000">
            <w:r>
              <w:t>Thành công</w:t>
            </w:r>
          </w:p>
        </w:tc>
      </w:tr>
      <w:tr w:rsidR="00574D02" w14:paraId="524A315D" w14:textId="77777777">
        <w:tc>
          <w:tcPr>
            <w:tcW w:w="5270" w:type="dxa"/>
          </w:tcPr>
          <w:p w14:paraId="42A79E86" w14:textId="77777777" w:rsidR="00574D02" w:rsidRDefault="00000000">
            <w:r>
              <w:t>201</w:t>
            </w:r>
          </w:p>
        </w:tc>
        <w:tc>
          <w:tcPr>
            <w:tcW w:w="5270" w:type="dxa"/>
          </w:tcPr>
          <w:p w14:paraId="33795F4F" w14:textId="77777777" w:rsidR="00574D02" w:rsidRDefault="00000000">
            <w:r>
              <w:t>Đã tạo thành công</w:t>
            </w:r>
          </w:p>
        </w:tc>
      </w:tr>
      <w:tr w:rsidR="00574D02" w14:paraId="7CFCF76A" w14:textId="77777777">
        <w:tc>
          <w:tcPr>
            <w:tcW w:w="5270" w:type="dxa"/>
          </w:tcPr>
          <w:p w14:paraId="0354AA8F" w14:textId="77777777" w:rsidR="00574D02" w:rsidRDefault="00000000">
            <w:r>
              <w:t>400</w:t>
            </w:r>
          </w:p>
        </w:tc>
        <w:tc>
          <w:tcPr>
            <w:tcW w:w="5270" w:type="dxa"/>
          </w:tcPr>
          <w:p w14:paraId="621FE765" w14:textId="77777777" w:rsidR="00574D02" w:rsidRDefault="00000000">
            <w:r>
              <w:t>Yêu cầu không hợp lệ</w:t>
            </w:r>
          </w:p>
        </w:tc>
      </w:tr>
      <w:tr w:rsidR="00574D02" w14:paraId="0ABE488D" w14:textId="77777777">
        <w:tc>
          <w:tcPr>
            <w:tcW w:w="5270" w:type="dxa"/>
          </w:tcPr>
          <w:p w14:paraId="0FAC99AB" w14:textId="77777777" w:rsidR="00574D02" w:rsidRDefault="00000000">
            <w:r>
              <w:t>401</w:t>
            </w:r>
          </w:p>
        </w:tc>
        <w:tc>
          <w:tcPr>
            <w:tcW w:w="5270" w:type="dxa"/>
          </w:tcPr>
          <w:p w14:paraId="6B8FE7D8" w14:textId="77777777" w:rsidR="00574D02" w:rsidRDefault="00000000">
            <w:r>
              <w:t>Chưa xác thực</w:t>
            </w:r>
          </w:p>
        </w:tc>
      </w:tr>
      <w:tr w:rsidR="00574D02" w14:paraId="4CBE58EB" w14:textId="77777777">
        <w:tc>
          <w:tcPr>
            <w:tcW w:w="5270" w:type="dxa"/>
          </w:tcPr>
          <w:p w14:paraId="40F1FF19" w14:textId="77777777" w:rsidR="00574D02" w:rsidRDefault="00000000">
            <w:r>
              <w:t>403</w:t>
            </w:r>
          </w:p>
        </w:tc>
        <w:tc>
          <w:tcPr>
            <w:tcW w:w="5270" w:type="dxa"/>
          </w:tcPr>
          <w:p w14:paraId="1ED42C90" w14:textId="77777777" w:rsidR="00574D02" w:rsidRDefault="00000000">
            <w:r>
              <w:t>Không có quyền truy cập</w:t>
            </w:r>
          </w:p>
        </w:tc>
      </w:tr>
      <w:tr w:rsidR="00574D02" w14:paraId="7468B7B9" w14:textId="77777777">
        <w:tc>
          <w:tcPr>
            <w:tcW w:w="5270" w:type="dxa"/>
          </w:tcPr>
          <w:p w14:paraId="3D660996" w14:textId="77777777" w:rsidR="00574D02" w:rsidRDefault="00000000">
            <w:r>
              <w:t>404</w:t>
            </w:r>
          </w:p>
        </w:tc>
        <w:tc>
          <w:tcPr>
            <w:tcW w:w="5270" w:type="dxa"/>
          </w:tcPr>
          <w:p w14:paraId="0E8A8DA5" w14:textId="77777777" w:rsidR="00574D02" w:rsidRDefault="00000000">
            <w:r>
              <w:t>Không tìm thấy</w:t>
            </w:r>
          </w:p>
        </w:tc>
      </w:tr>
      <w:tr w:rsidR="00574D02" w14:paraId="064C527A" w14:textId="77777777">
        <w:tc>
          <w:tcPr>
            <w:tcW w:w="5270" w:type="dxa"/>
          </w:tcPr>
          <w:p w14:paraId="705D2AAB" w14:textId="77777777" w:rsidR="00574D02" w:rsidRDefault="00000000">
            <w:r>
              <w:t>500</w:t>
            </w:r>
          </w:p>
        </w:tc>
        <w:tc>
          <w:tcPr>
            <w:tcW w:w="5270" w:type="dxa"/>
          </w:tcPr>
          <w:p w14:paraId="413AC2B4" w14:textId="77777777" w:rsidR="00574D02" w:rsidRDefault="00000000">
            <w:r>
              <w:t>Lỗi server</w:t>
            </w:r>
          </w:p>
        </w:tc>
      </w:tr>
    </w:tbl>
    <w:p w14:paraId="3904D90E" w14:textId="77777777" w:rsidR="00574D02" w:rsidRDefault="00574D02"/>
    <w:p w14:paraId="0A07B38C" w14:textId="77777777" w:rsidR="00574D02" w:rsidRDefault="00000000">
      <w:pPr>
        <w:pStyle w:val="Heading2"/>
      </w:pPr>
      <w:r>
        <w:t>Cấu trúc Response chuẩn</w:t>
      </w:r>
    </w:p>
    <w:p w14:paraId="647FC3F2" w14:textId="77777777" w:rsidR="00574D02" w:rsidRDefault="00000000">
      <w:pPr>
        <w:pStyle w:val="Heading3"/>
      </w:pPr>
      <w:r>
        <w:t>Success Response</w:t>
      </w:r>
    </w:p>
    <w:p w14:paraId="148CFCB3" w14:textId="77777777" w:rsidR="00574D02" w:rsidRDefault="00000000">
      <w:r>
        <w:t>{"data": {...}, "message": "Success message"}</w:t>
      </w:r>
    </w:p>
    <w:p w14:paraId="7FC71413" w14:textId="77777777" w:rsidR="00574D02" w:rsidRDefault="00000000">
      <w:pPr>
        <w:pStyle w:val="Heading3"/>
      </w:pPr>
      <w:r>
        <w:t>Paginated Response</w:t>
      </w:r>
    </w:p>
    <w:p w14:paraId="135A0DD3" w14:textId="77777777" w:rsidR="00574D02" w:rsidRDefault="00000000">
      <w:r>
        <w:t>{</w:t>
      </w:r>
      <w:r>
        <w:br/>
        <w:t xml:space="preserve">  "data": [...],</w:t>
      </w:r>
      <w:r>
        <w:br/>
        <w:t xml:space="preserve">  "pagination": {</w:t>
      </w:r>
      <w:r>
        <w:br/>
        <w:t xml:space="preserve">    "page": 1,</w:t>
      </w:r>
      <w:r>
        <w:br/>
        <w:t xml:space="preserve">    "limit": 20,</w:t>
      </w:r>
      <w:r>
        <w:br/>
        <w:t xml:space="preserve">    "total": 100,</w:t>
      </w:r>
      <w:r>
        <w:br/>
        <w:t xml:space="preserve">    "total_pages": 5</w:t>
      </w:r>
      <w:r>
        <w:br/>
        <w:t xml:space="preserve">  }</w:t>
      </w:r>
      <w:r>
        <w:br/>
        <w:t>}</w:t>
      </w:r>
    </w:p>
    <w:p w14:paraId="00D100F1" w14:textId="77777777" w:rsidR="00574D02" w:rsidRDefault="00000000">
      <w:pPr>
        <w:pStyle w:val="Heading3"/>
      </w:pPr>
      <w:r>
        <w:lastRenderedPageBreak/>
        <w:t>Error Response</w:t>
      </w:r>
    </w:p>
    <w:p w14:paraId="6D1DD43F" w14:textId="77777777" w:rsidR="00574D02" w:rsidRDefault="00000000">
      <w:r>
        <w:t>{</w:t>
      </w:r>
      <w:r>
        <w:br/>
        <w:t xml:space="preserve">  "error": {</w:t>
      </w:r>
      <w:r>
        <w:br/>
        <w:t xml:space="preserve">    "code": "ERROR_CODE",</w:t>
      </w:r>
      <w:r>
        <w:br/>
        <w:t xml:space="preserve">    "message": "Error description"</w:t>
      </w:r>
      <w:r>
        <w:br/>
        <w:t xml:space="preserve">  }</w:t>
      </w:r>
      <w:r>
        <w:br/>
        <w:t>}</w:t>
      </w:r>
    </w:p>
    <w:sectPr w:rsidR="00574D02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390973">
    <w:abstractNumId w:val="8"/>
  </w:num>
  <w:num w:numId="2" w16cid:durableId="2117360679">
    <w:abstractNumId w:val="6"/>
  </w:num>
  <w:num w:numId="3" w16cid:durableId="2034574663">
    <w:abstractNumId w:val="5"/>
  </w:num>
  <w:num w:numId="4" w16cid:durableId="1800683688">
    <w:abstractNumId w:val="4"/>
  </w:num>
  <w:num w:numId="5" w16cid:durableId="1760642192">
    <w:abstractNumId w:val="7"/>
  </w:num>
  <w:num w:numId="6" w16cid:durableId="889147637">
    <w:abstractNumId w:val="3"/>
  </w:num>
  <w:num w:numId="7" w16cid:durableId="806122597">
    <w:abstractNumId w:val="2"/>
  </w:num>
  <w:num w:numId="8" w16cid:durableId="465589111">
    <w:abstractNumId w:val="1"/>
  </w:num>
  <w:num w:numId="9" w16cid:durableId="109289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01"/>
    <w:rsid w:val="00034616"/>
    <w:rsid w:val="0006063C"/>
    <w:rsid w:val="0015074B"/>
    <w:rsid w:val="0029639D"/>
    <w:rsid w:val="00326F90"/>
    <w:rsid w:val="00574D02"/>
    <w:rsid w:val="00877805"/>
    <w:rsid w:val="008B2F63"/>
    <w:rsid w:val="009F783F"/>
    <w:rsid w:val="00AA1D8D"/>
    <w:rsid w:val="00B47730"/>
    <w:rsid w:val="00CB0664"/>
    <w:rsid w:val="00FC1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29CAB49"/>
  <w14:defaultImageDpi w14:val="300"/>
  <w15:docId w15:val="{FEFAABD5-2B7B-4F33-9CF2-BE42BFB3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Đức Trần</cp:lastModifiedBy>
  <cp:revision>2</cp:revision>
  <dcterms:created xsi:type="dcterms:W3CDTF">2013-12-23T23:15:00Z</dcterms:created>
  <dcterms:modified xsi:type="dcterms:W3CDTF">2026-03-29T12:07:00Z</dcterms:modified>
  <cp:category/>
</cp:coreProperties>
</file>